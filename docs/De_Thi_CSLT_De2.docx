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F45A" w14:textId="3D8C30B9" w:rsidR="002F5643" w:rsidRPr="00B52538" w:rsidRDefault="0022188A" w:rsidP="00582B7B">
      <w:pPr>
        <w:spacing w:after="80"/>
        <w:jc w:val="center"/>
        <w:rPr>
          <w:rFonts w:cs="Times New Roman"/>
        </w:rPr>
      </w:pPr>
      <w:r w:rsidRPr="00B52538">
        <w:rPr>
          <w:rFonts w:cs="Times New Roman"/>
          <w:b/>
          <w:color w:val="003366"/>
          <w:sz w:val="36"/>
        </w:rPr>
        <w:t>Đ</w:t>
      </w:r>
      <w:r w:rsidRPr="00B52538">
        <w:rPr>
          <w:rFonts w:cs="Times New Roman"/>
          <w:b/>
          <w:color w:val="003366"/>
          <w:sz w:val="36"/>
        </w:rPr>
        <w:t>Ề</w:t>
      </w:r>
      <w:r w:rsidRPr="00B52538">
        <w:rPr>
          <w:rFonts w:cs="Times New Roman"/>
          <w:b/>
          <w:color w:val="003366"/>
          <w:sz w:val="36"/>
        </w:rPr>
        <w:t xml:space="preserve"> THI </w:t>
      </w:r>
      <w:r w:rsidR="00582B7B" w:rsidRPr="00B52538">
        <w:rPr>
          <w:rFonts w:cs="Times New Roman"/>
          <w:b/>
          <w:color w:val="003366"/>
          <w:sz w:val="36"/>
        </w:rPr>
        <w:t>GIỮA KỲ</w:t>
      </w:r>
      <w:r w:rsidR="00582B7B" w:rsidRPr="00B52538">
        <w:rPr>
          <w:rFonts w:cs="Times New Roman"/>
          <w:b/>
          <w:color w:val="003366"/>
          <w:sz w:val="36"/>
        </w:rPr>
        <w:br/>
      </w:r>
      <w:r w:rsidRPr="00B52538">
        <w:rPr>
          <w:rFonts w:cs="Times New Roman"/>
          <w:b/>
          <w:color w:val="003366"/>
          <w:sz w:val="36"/>
        </w:rPr>
        <w:t>H</w:t>
      </w:r>
      <w:r w:rsidRPr="00B52538">
        <w:rPr>
          <w:rFonts w:cs="Times New Roman"/>
          <w:b/>
          <w:color w:val="003366"/>
          <w:sz w:val="36"/>
        </w:rPr>
        <w:t>Ọ</w:t>
      </w:r>
      <w:r w:rsidRPr="00B52538">
        <w:rPr>
          <w:rFonts w:cs="Times New Roman"/>
          <w:b/>
          <w:color w:val="003366"/>
          <w:sz w:val="36"/>
        </w:rPr>
        <w:t>C PH</w:t>
      </w:r>
      <w:r w:rsidRPr="00B52538">
        <w:rPr>
          <w:rFonts w:cs="Times New Roman"/>
          <w:b/>
          <w:color w:val="003366"/>
          <w:sz w:val="36"/>
        </w:rPr>
        <w:t>Ầ</w:t>
      </w:r>
      <w:r w:rsidRPr="00B52538">
        <w:rPr>
          <w:rFonts w:cs="Times New Roman"/>
          <w:b/>
          <w:color w:val="003366"/>
          <w:sz w:val="36"/>
        </w:rPr>
        <w:t xml:space="preserve">N: </w:t>
      </w:r>
      <w:r w:rsidR="00582B7B" w:rsidRPr="00B52538">
        <w:rPr>
          <w:rFonts w:cs="Times New Roman"/>
          <w:b/>
          <w:color w:val="003366"/>
          <w:sz w:val="36"/>
        </w:rPr>
        <w:t xml:space="preserve">CƠ SỞ </w:t>
      </w:r>
      <w:r w:rsidRPr="00B52538">
        <w:rPr>
          <w:rFonts w:cs="Times New Roman"/>
          <w:b/>
          <w:color w:val="003366"/>
          <w:sz w:val="36"/>
        </w:rPr>
        <w:t>L</w:t>
      </w:r>
      <w:r w:rsidRPr="00B52538">
        <w:rPr>
          <w:rFonts w:cs="Times New Roman"/>
          <w:b/>
          <w:color w:val="003366"/>
          <w:sz w:val="36"/>
        </w:rPr>
        <w:t>Ậ</w:t>
      </w:r>
      <w:r w:rsidRPr="00B52538">
        <w:rPr>
          <w:rFonts w:cs="Times New Roman"/>
          <w:b/>
          <w:color w:val="003366"/>
          <w:sz w:val="36"/>
        </w:rPr>
        <w:t>P TRÌNH</w:t>
      </w:r>
    </w:p>
    <w:p w14:paraId="2900D5AC" w14:textId="77777777" w:rsidR="002F5643" w:rsidRPr="00B52538" w:rsidRDefault="0022188A" w:rsidP="00A352B4">
      <w:pPr>
        <w:spacing w:after="120"/>
        <w:jc w:val="center"/>
        <w:rPr>
          <w:rFonts w:cs="Times New Roman"/>
        </w:rPr>
      </w:pPr>
      <w:proofErr w:type="spellStart"/>
      <w:r w:rsidRPr="00B52538">
        <w:rPr>
          <w:rFonts w:cs="Times New Roman"/>
          <w:i/>
          <w:color w:val="006666"/>
        </w:rPr>
        <w:t>Th</w:t>
      </w:r>
      <w:r w:rsidRPr="00B52538">
        <w:rPr>
          <w:rFonts w:cs="Times New Roman"/>
          <w:i/>
          <w:color w:val="006666"/>
        </w:rPr>
        <w:t>ờ</w:t>
      </w:r>
      <w:r w:rsidRPr="00B52538">
        <w:rPr>
          <w:rFonts w:cs="Times New Roman"/>
          <w:i/>
          <w:color w:val="006666"/>
        </w:rPr>
        <w:t>i</w:t>
      </w:r>
      <w:proofErr w:type="spellEnd"/>
      <w:r w:rsidRPr="00B52538">
        <w:rPr>
          <w:rFonts w:cs="Times New Roman"/>
          <w:i/>
          <w:color w:val="006666"/>
        </w:rPr>
        <w:t xml:space="preserve"> </w:t>
      </w:r>
      <w:proofErr w:type="spellStart"/>
      <w:r w:rsidRPr="00B52538">
        <w:rPr>
          <w:rFonts w:cs="Times New Roman"/>
          <w:i/>
          <w:color w:val="006666"/>
        </w:rPr>
        <w:t>gian</w:t>
      </w:r>
      <w:proofErr w:type="spellEnd"/>
      <w:r w:rsidRPr="00B52538">
        <w:rPr>
          <w:rFonts w:cs="Times New Roman"/>
          <w:i/>
          <w:color w:val="006666"/>
        </w:rPr>
        <w:t xml:space="preserve"> </w:t>
      </w:r>
      <w:proofErr w:type="spellStart"/>
      <w:r w:rsidRPr="00B52538">
        <w:rPr>
          <w:rFonts w:cs="Times New Roman"/>
          <w:i/>
          <w:color w:val="006666"/>
        </w:rPr>
        <w:t>làm</w:t>
      </w:r>
      <w:proofErr w:type="spellEnd"/>
      <w:r w:rsidRPr="00B52538">
        <w:rPr>
          <w:rFonts w:cs="Times New Roman"/>
          <w:i/>
          <w:color w:val="006666"/>
        </w:rPr>
        <w:t xml:space="preserve"> </w:t>
      </w:r>
      <w:proofErr w:type="spellStart"/>
      <w:r w:rsidRPr="00B52538">
        <w:rPr>
          <w:rFonts w:cs="Times New Roman"/>
          <w:i/>
          <w:color w:val="006666"/>
        </w:rPr>
        <w:t>bài</w:t>
      </w:r>
      <w:proofErr w:type="spellEnd"/>
      <w:r w:rsidRPr="00B52538">
        <w:rPr>
          <w:rFonts w:cs="Times New Roman"/>
          <w:i/>
          <w:color w:val="006666"/>
        </w:rPr>
        <w:t xml:space="preserve">: 90 </w:t>
      </w:r>
      <w:proofErr w:type="spellStart"/>
      <w:proofErr w:type="gramStart"/>
      <w:r w:rsidRPr="00B52538">
        <w:rPr>
          <w:rFonts w:cs="Times New Roman"/>
          <w:i/>
          <w:color w:val="006666"/>
        </w:rPr>
        <w:t>phút</w:t>
      </w:r>
      <w:proofErr w:type="spellEnd"/>
      <w:r w:rsidRPr="00B52538">
        <w:rPr>
          <w:rFonts w:cs="Times New Roman"/>
          <w:i/>
          <w:color w:val="006666"/>
        </w:rPr>
        <w:t xml:space="preserve">  |</w:t>
      </w:r>
      <w:proofErr w:type="gramEnd"/>
      <w:r w:rsidRPr="00B52538">
        <w:rPr>
          <w:rFonts w:cs="Times New Roman"/>
          <w:i/>
          <w:color w:val="006666"/>
        </w:rPr>
        <w:t xml:space="preserve">  </w:t>
      </w:r>
      <w:proofErr w:type="spellStart"/>
      <w:r w:rsidRPr="00B52538">
        <w:rPr>
          <w:rFonts w:cs="Times New Roman"/>
          <w:i/>
          <w:color w:val="006666"/>
        </w:rPr>
        <w:t>Ch</w:t>
      </w:r>
      <w:r w:rsidRPr="00B52538">
        <w:rPr>
          <w:rFonts w:cs="Times New Roman"/>
          <w:i/>
          <w:color w:val="006666"/>
        </w:rPr>
        <w:t>ủ</w:t>
      </w:r>
      <w:proofErr w:type="spellEnd"/>
      <w:r w:rsidRPr="00B52538">
        <w:rPr>
          <w:rFonts w:cs="Times New Roman"/>
          <w:i/>
          <w:color w:val="006666"/>
        </w:rPr>
        <w:t xml:space="preserve"> </w:t>
      </w:r>
      <w:proofErr w:type="spellStart"/>
      <w:r w:rsidRPr="00B52538">
        <w:rPr>
          <w:rFonts w:cs="Times New Roman"/>
          <w:i/>
          <w:color w:val="006666"/>
        </w:rPr>
        <w:t>đ</w:t>
      </w:r>
      <w:r w:rsidRPr="00B52538">
        <w:rPr>
          <w:rFonts w:cs="Times New Roman"/>
          <w:i/>
          <w:color w:val="006666"/>
        </w:rPr>
        <w:t>ề</w:t>
      </w:r>
      <w:proofErr w:type="spellEnd"/>
      <w:r w:rsidRPr="00B52538">
        <w:rPr>
          <w:rFonts w:cs="Times New Roman"/>
          <w:i/>
          <w:color w:val="006666"/>
        </w:rPr>
        <w:t xml:space="preserve">: </w:t>
      </w:r>
      <w:proofErr w:type="spellStart"/>
      <w:r w:rsidRPr="00B52538">
        <w:rPr>
          <w:rFonts w:cs="Times New Roman"/>
          <w:i/>
          <w:color w:val="006666"/>
        </w:rPr>
        <w:t>C</w:t>
      </w:r>
      <w:r w:rsidRPr="00B52538">
        <w:rPr>
          <w:rFonts w:cs="Times New Roman"/>
          <w:i/>
          <w:color w:val="006666"/>
        </w:rPr>
        <w:t>ấ</w:t>
      </w:r>
      <w:r w:rsidRPr="00B52538">
        <w:rPr>
          <w:rFonts w:cs="Times New Roman"/>
          <w:i/>
          <w:color w:val="006666"/>
        </w:rPr>
        <w:t>u</w:t>
      </w:r>
      <w:proofErr w:type="spellEnd"/>
      <w:r w:rsidRPr="00B52538">
        <w:rPr>
          <w:rFonts w:cs="Times New Roman"/>
          <w:i/>
          <w:color w:val="006666"/>
        </w:rPr>
        <w:t xml:space="preserve"> </w:t>
      </w:r>
      <w:proofErr w:type="spellStart"/>
      <w:r w:rsidRPr="00B52538">
        <w:rPr>
          <w:rFonts w:cs="Times New Roman"/>
          <w:i/>
          <w:color w:val="006666"/>
        </w:rPr>
        <w:t>trúc</w:t>
      </w:r>
      <w:proofErr w:type="spellEnd"/>
      <w:r w:rsidRPr="00B52538">
        <w:rPr>
          <w:rFonts w:cs="Times New Roman"/>
          <w:i/>
          <w:color w:val="006666"/>
        </w:rPr>
        <w:t xml:space="preserve"> </w:t>
      </w:r>
      <w:proofErr w:type="spellStart"/>
      <w:r w:rsidRPr="00B52538">
        <w:rPr>
          <w:rFonts w:cs="Times New Roman"/>
          <w:i/>
          <w:color w:val="006666"/>
        </w:rPr>
        <w:t>đi</w:t>
      </w:r>
      <w:r w:rsidRPr="00B52538">
        <w:rPr>
          <w:rFonts w:cs="Times New Roman"/>
          <w:i/>
          <w:color w:val="006666"/>
        </w:rPr>
        <w:t>ề</w:t>
      </w:r>
      <w:r w:rsidRPr="00B52538">
        <w:rPr>
          <w:rFonts w:cs="Times New Roman"/>
          <w:i/>
          <w:color w:val="006666"/>
        </w:rPr>
        <w:t>u</w:t>
      </w:r>
      <w:proofErr w:type="spellEnd"/>
      <w:r w:rsidRPr="00B52538">
        <w:rPr>
          <w:rFonts w:cs="Times New Roman"/>
          <w:i/>
          <w:color w:val="006666"/>
        </w:rPr>
        <w:t xml:space="preserve"> </w:t>
      </w:r>
      <w:proofErr w:type="spellStart"/>
      <w:r w:rsidRPr="00B52538">
        <w:rPr>
          <w:rFonts w:cs="Times New Roman"/>
          <w:i/>
          <w:color w:val="006666"/>
        </w:rPr>
        <w:t>khi</w:t>
      </w:r>
      <w:r w:rsidRPr="00B52538">
        <w:rPr>
          <w:rFonts w:cs="Times New Roman"/>
          <w:i/>
          <w:color w:val="006666"/>
        </w:rPr>
        <w:t>ể</w:t>
      </w:r>
      <w:r w:rsidRPr="00B52538">
        <w:rPr>
          <w:rFonts w:cs="Times New Roman"/>
          <w:i/>
          <w:color w:val="006666"/>
        </w:rPr>
        <w:t>n</w:t>
      </w:r>
      <w:proofErr w:type="spellEnd"/>
      <w:r w:rsidRPr="00B52538">
        <w:rPr>
          <w:rFonts w:cs="Times New Roman"/>
          <w:i/>
          <w:color w:val="006666"/>
        </w:rPr>
        <w:t xml:space="preserve"> &amp; </w:t>
      </w:r>
      <w:proofErr w:type="spellStart"/>
      <w:r w:rsidRPr="00B52538">
        <w:rPr>
          <w:rFonts w:cs="Times New Roman"/>
          <w:i/>
          <w:color w:val="006666"/>
        </w:rPr>
        <w:t>Hàm</w:t>
      </w:r>
      <w:proofErr w:type="spellEnd"/>
      <w:r w:rsidRPr="00B52538">
        <w:rPr>
          <w:rFonts w:cs="Times New Roman"/>
          <w:i/>
          <w:color w:val="006666"/>
        </w:rPr>
        <w:t xml:space="preserve"> (Methods)</w:t>
      </w:r>
    </w:p>
    <w:p w14:paraId="2011EB12" w14:textId="77777777" w:rsidR="002F5643" w:rsidRPr="00B52538" w:rsidRDefault="002F5643" w:rsidP="00C23D22">
      <w:pPr>
        <w:pBdr>
          <w:bottom w:val="single" w:sz="12" w:space="1" w:color="003366"/>
        </w:pBdr>
        <w:spacing w:after="120"/>
        <w:rPr>
          <w:rFonts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1"/>
      </w:tblGrid>
      <w:tr w:rsidR="002F5643" w:rsidRPr="00B52538" w14:paraId="41C96381" w14:textId="77777777" w:rsidTr="00C23D22">
        <w:trPr>
          <w:trHeight w:val="5141"/>
          <w:jc w:val="center"/>
        </w:trPr>
        <w:tc>
          <w:tcPr>
            <w:tcW w:w="10251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73E53B" w14:textId="77777777" w:rsidR="002F5643" w:rsidRPr="00B52538" w:rsidRDefault="0022188A">
            <w:pPr>
              <w:spacing w:after="80"/>
              <w:rPr>
                <w:rFonts w:cs="Times New Roman"/>
              </w:rPr>
            </w:pPr>
            <w:r w:rsidRPr="00B52538">
              <w:rPr>
                <w:rFonts w:cs="Times New Roman"/>
                <w:b/>
                <w:color w:val="003366"/>
                <w:sz w:val="22"/>
              </w:rPr>
              <w:t>YÊU C</w:t>
            </w:r>
            <w:r w:rsidRPr="00B52538">
              <w:rPr>
                <w:rFonts w:cs="Times New Roman"/>
                <w:b/>
                <w:color w:val="003366"/>
                <w:sz w:val="22"/>
              </w:rPr>
              <w:t>Ầ</w:t>
            </w:r>
            <w:r w:rsidRPr="00B52538">
              <w:rPr>
                <w:rFonts w:cs="Times New Roman"/>
                <w:b/>
                <w:color w:val="003366"/>
                <w:sz w:val="22"/>
              </w:rPr>
              <w:t>U CHUNG:</w:t>
            </w:r>
          </w:p>
          <w:p w14:paraId="7B2E0483" w14:textId="77777777" w:rsidR="002F5643" w:rsidRPr="00B52538" w:rsidRDefault="0022188A">
            <w:pPr>
              <w:spacing w:before="40" w:after="40"/>
              <w:ind w:left="288"/>
              <w:rPr>
                <w:rFonts w:cs="Times New Roman"/>
              </w:rPr>
            </w:pPr>
            <w:r w:rsidRPr="00B52538">
              <w:rPr>
                <w:rFonts w:cs="Times New Roman"/>
                <w:sz w:val="21"/>
              </w:rPr>
              <w:t xml:space="preserve">• </w:t>
            </w:r>
            <w:proofErr w:type="spellStart"/>
            <w:r w:rsidRPr="00B52538">
              <w:rPr>
                <w:rFonts w:cs="Times New Roman"/>
                <w:sz w:val="21"/>
              </w:rPr>
              <w:t>Ngôn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ng</w:t>
            </w:r>
            <w:r w:rsidRPr="00B52538">
              <w:rPr>
                <w:rFonts w:cs="Times New Roman"/>
                <w:sz w:val="21"/>
              </w:rPr>
              <w:t>ữ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s</w:t>
            </w:r>
            <w:r w:rsidRPr="00B52538">
              <w:rPr>
                <w:rFonts w:cs="Times New Roman"/>
                <w:sz w:val="21"/>
              </w:rPr>
              <w:t>ử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d</w:t>
            </w:r>
            <w:r w:rsidRPr="00B52538">
              <w:rPr>
                <w:rFonts w:cs="Times New Roman"/>
                <w:sz w:val="21"/>
              </w:rPr>
              <w:t>ụ</w:t>
            </w:r>
            <w:r w:rsidRPr="00B52538">
              <w:rPr>
                <w:rFonts w:cs="Times New Roman"/>
                <w:sz w:val="21"/>
              </w:rPr>
              <w:t>ng</w:t>
            </w:r>
            <w:proofErr w:type="spellEnd"/>
            <w:r w:rsidRPr="00B52538">
              <w:rPr>
                <w:rFonts w:cs="Times New Roman"/>
                <w:sz w:val="21"/>
              </w:rPr>
              <w:t>: C# (.NET Core / Console Application).</w:t>
            </w:r>
          </w:p>
          <w:p w14:paraId="2F700E00" w14:textId="77777777" w:rsidR="002F5643" w:rsidRPr="00B52538" w:rsidRDefault="0022188A">
            <w:pPr>
              <w:spacing w:before="40" w:after="40"/>
              <w:ind w:left="288"/>
              <w:rPr>
                <w:rFonts w:cs="Times New Roman"/>
              </w:rPr>
            </w:pPr>
            <w:r w:rsidRPr="00B52538">
              <w:rPr>
                <w:rFonts w:cs="Times New Roman"/>
                <w:sz w:val="21"/>
              </w:rPr>
              <w:t xml:space="preserve">• </w:t>
            </w:r>
            <w:proofErr w:type="spellStart"/>
            <w:r w:rsidRPr="00B52538">
              <w:rPr>
                <w:rFonts w:cs="Times New Roman"/>
                <w:sz w:val="21"/>
              </w:rPr>
              <w:t>Vi</w:t>
            </w:r>
            <w:r w:rsidRPr="00B52538">
              <w:rPr>
                <w:rFonts w:cs="Times New Roman"/>
                <w:sz w:val="21"/>
              </w:rPr>
              <w:t>ế</w:t>
            </w:r>
            <w:r w:rsidRPr="00B52538">
              <w:rPr>
                <w:rFonts w:cs="Times New Roman"/>
                <w:sz w:val="21"/>
              </w:rPr>
              <w:t>t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mã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ngu</w:t>
            </w:r>
            <w:r w:rsidRPr="00B52538">
              <w:rPr>
                <w:rFonts w:cs="Times New Roman"/>
                <w:sz w:val="21"/>
              </w:rPr>
              <w:t>ồ</w:t>
            </w:r>
            <w:r w:rsidRPr="00B52538">
              <w:rPr>
                <w:rFonts w:cs="Times New Roman"/>
                <w:sz w:val="21"/>
              </w:rPr>
              <w:t>n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s</w:t>
            </w:r>
            <w:r w:rsidRPr="00B52538">
              <w:rPr>
                <w:rFonts w:cs="Times New Roman"/>
                <w:sz w:val="21"/>
              </w:rPr>
              <w:t>ạ</w:t>
            </w:r>
            <w:r w:rsidRPr="00B52538">
              <w:rPr>
                <w:rFonts w:cs="Times New Roman"/>
                <w:sz w:val="21"/>
              </w:rPr>
              <w:t>ch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, </w:t>
            </w:r>
            <w:proofErr w:type="spellStart"/>
            <w:r w:rsidRPr="00B52538">
              <w:rPr>
                <w:rFonts w:cs="Times New Roman"/>
                <w:sz w:val="21"/>
              </w:rPr>
              <w:t>đ</w:t>
            </w:r>
            <w:r w:rsidRPr="00B52538">
              <w:rPr>
                <w:rFonts w:cs="Times New Roman"/>
                <w:sz w:val="21"/>
              </w:rPr>
              <w:t>ặ</w:t>
            </w:r>
            <w:r w:rsidRPr="00B52538">
              <w:rPr>
                <w:rFonts w:cs="Times New Roman"/>
                <w:sz w:val="21"/>
              </w:rPr>
              <w:t>t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tên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bi</w:t>
            </w:r>
            <w:r w:rsidRPr="00B52538">
              <w:rPr>
                <w:rFonts w:cs="Times New Roman"/>
                <w:sz w:val="21"/>
              </w:rPr>
              <w:t>ế</w:t>
            </w:r>
            <w:r w:rsidRPr="00B52538">
              <w:rPr>
                <w:rFonts w:cs="Times New Roman"/>
                <w:sz w:val="21"/>
              </w:rPr>
              <w:t>n</w:t>
            </w:r>
            <w:proofErr w:type="spellEnd"/>
            <w:r w:rsidRPr="00B52538">
              <w:rPr>
                <w:rFonts w:cs="Times New Roman"/>
                <w:sz w:val="21"/>
              </w:rPr>
              <w:t>/</w:t>
            </w:r>
            <w:proofErr w:type="spellStart"/>
            <w:r w:rsidRPr="00B52538">
              <w:rPr>
                <w:rFonts w:cs="Times New Roman"/>
                <w:sz w:val="21"/>
              </w:rPr>
              <w:t>hàm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theo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chu</w:t>
            </w:r>
            <w:r w:rsidRPr="00B52538">
              <w:rPr>
                <w:rFonts w:cs="Times New Roman"/>
                <w:sz w:val="21"/>
              </w:rPr>
              <w:t>ẩ</w:t>
            </w:r>
            <w:r w:rsidRPr="00B52538">
              <w:rPr>
                <w:rFonts w:cs="Times New Roman"/>
                <w:sz w:val="21"/>
              </w:rPr>
              <w:t>n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PascalCase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ho</w:t>
            </w:r>
            <w:r w:rsidRPr="00B52538">
              <w:rPr>
                <w:rFonts w:cs="Times New Roman"/>
                <w:sz w:val="21"/>
              </w:rPr>
              <w:t>ặ</w:t>
            </w:r>
            <w:r w:rsidRPr="00B52538">
              <w:rPr>
                <w:rFonts w:cs="Times New Roman"/>
                <w:sz w:val="21"/>
              </w:rPr>
              <w:t>c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camelCase.</w:t>
            </w:r>
          </w:p>
          <w:p w14:paraId="49A1C8DF" w14:textId="77777777" w:rsidR="002F5643" w:rsidRPr="00B52538" w:rsidRDefault="0022188A">
            <w:pPr>
              <w:spacing w:before="40" w:after="40"/>
              <w:ind w:left="288"/>
              <w:rPr>
                <w:rFonts w:cs="Times New Roman"/>
                <w:sz w:val="21"/>
              </w:rPr>
            </w:pPr>
            <w:r w:rsidRPr="00B52538">
              <w:rPr>
                <w:rFonts w:cs="Times New Roman"/>
                <w:sz w:val="21"/>
              </w:rPr>
              <w:t xml:space="preserve">• </w:t>
            </w:r>
            <w:proofErr w:type="spellStart"/>
            <w:r w:rsidRPr="00B52538">
              <w:rPr>
                <w:rFonts w:cs="Times New Roman"/>
                <w:sz w:val="21"/>
              </w:rPr>
              <w:t>T</w:t>
            </w:r>
            <w:r w:rsidRPr="00B52538">
              <w:rPr>
                <w:rFonts w:cs="Times New Roman"/>
                <w:sz w:val="21"/>
              </w:rPr>
              <w:t>ổ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ch</w:t>
            </w:r>
            <w:r w:rsidRPr="00B52538">
              <w:rPr>
                <w:rFonts w:cs="Times New Roman"/>
                <w:sz w:val="21"/>
              </w:rPr>
              <w:t>ứ</w:t>
            </w:r>
            <w:r w:rsidRPr="00B52538">
              <w:rPr>
                <w:rFonts w:cs="Times New Roman"/>
                <w:sz w:val="21"/>
              </w:rPr>
              <w:t>c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toàn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b</w:t>
            </w:r>
            <w:r w:rsidRPr="00B52538">
              <w:rPr>
                <w:rFonts w:cs="Times New Roman"/>
                <w:sz w:val="21"/>
              </w:rPr>
              <w:t>ộ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x</w:t>
            </w:r>
            <w:r w:rsidRPr="00B52538">
              <w:rPr>
                <w:rFonts w:cs="Times New Roman"/>
                <w:sz w:val="21"/>
              </w:rPr>
              <w:t>ử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lý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theo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các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hàm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(Methods) </w:t>
            </w:r>
            <w:proofErr w:type="spellStart"/>
            <w:r w:rsidRPr="00B52538">
              <w:rPr>
                <w:rFonts w:cs="Times New Roman"/>
                <w:sz w:val="21"/>
              </w:rPr>
              <w:t>đư</w:t>
            </w:r>
            <w:r w:rsidRPr="00B52538">
              <w:rPr>
                <w:rFonts w:cs="Times New Roman"/>
                <w:sz w:val="21"/>
              </w:rPr>
              <w:t>ợ</w:t>
            </w:r>
            <w:r w:rsidRPr="00B52538">
              <w:rPr>
                <w:rFonts w:cs="Times New Roman"/>
                <w:sz w:val="21"/>
              </w:rPr>
              <w:t>c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phân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công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chi </w:t>
            </w:r>
            <w:proofErr w:type="spellStart"/>
            <w:r w:rsidRPr="00B52538">
              <w:rPr>
                <w:rFonts w:cs="Times New Roman"/>
                <w:sz w:val="21"/>
              </w:rPr>
              <w:t>ti</w:t>
            </w:r>
            <w:r w:rsidRPr="00B52538">
              <w:rPr>
                <w:rFonts w:cs="Times New Roman"/>
                <w:sz w:val="21"/>
              </w:rPr>
              <w:t>ế</w:t>
            </w:r>
            <w:r w:rsidRPr="00B52538">
              <w:rPr>
                <w:rFonts w:cs="Times New Roman"/>
                <w:sz w:val="21"/>
              </w:rPr>
              <w:t>t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trong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đ</w:t>
            </w:r>
            <w:r w:rsidRPr="00B52538">
              <w:rPr>
                <w:rFonts w:cs="Times New Roman"/>
                <w:sz w:val="21"/>
              </w:rPr>
              <w:t>ề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bài</w:t>
            </w:r>
            <w:proofErr w:type="spellEnd"/>
            <w:r w:rsidRPr="00B52538">
              <w:rPr>
                <w:rFonts w:cs="Times New Roman"/>
                <w:sz w:val="21"/>
              </w:rPr>
              <w:t>.</w:t>
            </w:r>
          </w:p>
          <w:p w14:paraId="5EA3DF36" w14:textId="77777777" w:rsidR="00A44987" w:rsidRPr="00B52538" w:rsidRDefault="00A44987" w:rsidP="00A44987">
            <w:pPr>
              <w:spacing w:after="80"/>
              <w:rPr>
                <w:rFonts w:cs="Times New Roman"/>
                <w:b/>
                <w:color w:val="003366"/>
                <w:sz w:val="22"/>
              </w:rPr>
            </w:pPr>
            <w:r w:rsidRPr="00B52538">
              <w:rPr>
                <w:rFonts w:cs="Times New Roman"/>
                <w:b/>
                <w:color w:val="003366"/>
                <w:sz w:val="22"/>
              </w:rPr>
              <w:t>YÊU CẦU LƯU TRỮ</w:t>
            </w:r>
          </w:p>
          <w:p w14:paraId="4FB71067" w14:textId="2C1E7420" w:rsidR="00A44987" w:rsidRPr="00B52538" w:rsidRDefault="00A44987" w:rsidP="00A44987"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rFonts w:cs="Times New Roman"/>
              </w:rPr>
            </w:pPr>
            <w:r w:rsidRPr="00B52538">
              <w:rPr>
                <w:rFonts w:cs="Times New Roman"/>
                <w:sz w:val="21"/>
              </w:rPr>
              <w:t>Sinh</w:t>
            </w:r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  <w:sz w:val="21"/>
              </w:rPr>
              <w:t>viên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tạ</w:t>
            </w:r>
            <w:r w:rsidRPr="00B52538">
              <w:rPr>
                <w:rFonts w:cs="Times New Roman"/>
                <w:sz w:val="21"/>
              </w:rPr>
              <w:t>o</w:t>
            </w:r>
            <w:proofErr w:type="spellEnd"/>
            <w:r w:rsidRPr="00B52538">
              <w:rPr>
                <w:rFonts w:cs="Times New Roman"/>
                <w:sz w:val="21"/>
              </w:rPr>
              <w:t xml:space="preserve"> </w:t>
            </w:r>
            <w:r w:rsidRPr="00B52538">
              <w:rPr>
                <w:rFonts w:cs="Times New Roman"/>
              </w:rPr>
              <w:t xml:space="preserve">folder </w:t>
            </w:r>
            <w:proofErr w:type="spellStart"/>
            <w:r w:rsidRPr="00B52538">
              <w:rPr>
                <w:rFonts w:cs="Times New Roman"/>
              </w:rPr>
              <w:t>có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tên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i/>
                <w:iCs/>
              </w:rPr>
              <w:t>Stt_HoVaTen_Mssv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trong</w:t>
            </w:r>
            <w:proofErr w:type="spellEnd"/>
            <w:r w:rsidRPr="00B52538">
              <w:rPr>
                <w:rFonts w:cs="Times New Roman"/>
              </w:rPr>
              <w:t xml:space="preserve"> ổ </w:t>
            </w:r>
            <w:proofErr w:type="spellStart"/>
            <w:r w:rsidRPr="00B52538">
              <w:rPr>
                <w:rFonts w:cs="Times New Roman"/>
              </w:rPr>
              <w:t>đĩa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r w:rsidRPr="00B52538">
              <w:rPr>
                <w:rFonts w:cs="Times New Roman"/>
                <w:b/>
                <w:bCs/>
              </w:rPr>
              <w:t>X:\</w:t>
            </w:r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để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lưu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bài</w:t>
            </w:r>
            <w:proofErr w:type="spellEnd"/>
            <w:r w:rsidRPr="00B52538">
              <w:rPr>
                <w:rFonts w:cs="Times New Roman"/>
              </w:rPr>
              <w:t xml:space="preserve">. Trong </w:t>
            </w:r>
            <w:proofErr w:type="spellStart"/>
            <w:r w:rsidRPr="00B52538">
              <w:rPr>
                <w:rFonts w:cs="Times New Roman"/>
              </w:rPr>
              <w:t>đó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i/>
                <w:iCs/>
              </w:rPr>
              <w:t>Stt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là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số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thứ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tự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của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sinh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viên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trong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danh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sách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sinh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viên</w:t>
            </w:r>
            <w:proofErr w:type="spellEnd"/>
            <w:r w:rsidRPr="00B52538">
              <w:rPr>
                <w:rFonts w:cs="Times New Roman"/>
              </w:rPr>
              <w:t xml:space="preserve">, </w:t>
            </w:r>
            <w:proofErr w:type="spellStart"/>
            <w:r w:rsidRPr="00B52538">
              <w:rPr>
                <w:rFonts w:cs="Times New Roman"/>
                <w:b/>
                <w:bCs/>
                <w:i/>
                <w:iCs/>
              </w:rPr>
              <w:t>HoVaTen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là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họ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và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tên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được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lưu</w:t>
            </w:r>
            <w:proofErr w:type="spellEnd"/>
            <w:r w:rsidRPr="00B52538">
              <w:rPr>
                <w:rFonts w:cs="Times New Roman"/>
              </w:rPr>
              <w:t xml:space="preserve"> ở </w:t>
            </w:r>
            <w:proofErr w:type="spellStart"/>
            <w:r w:rsidRPr="00B52538">
              <w:rPr>
                <w:rFonts w:cs="Times New Roman"/>
              </w:rPr>
              <w:t>dạng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không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dấu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tiếng</w:t>
            </w:r>
            <w:proofErr w:type="spellEnd"/>
            <w:r w:rsidRPr="00B52538">
              <w:rPr>
                <w:rFonts w:cs="Times New Roman"/>
              </w:rPr>
              <w:t xml:space="preserve"> Việt </w:t>
            </w:r>
            <w:proofErr w:type="spellStart"/>
            <w:r w:rsidRPr="00B52538">
              <w:rPr>
                <w:rFonts w:cs="Times New Roman"/>
              </w:rPr>
              <w:t>và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viết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hoa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đầu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mỗi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từ</w:t>
            </w:r>
            <w:proofErr w:type="spellEnd"/>
            <w:r w:rsidRPr="00B52538">
              <w:rPr>
                <w:rFonts w:cs="Times New Roman"/>
              </w:rPr>
              <w:t xml:space="preserve"> (</w:t>
            </w:r>
            <w:proofErr w:type="spellStart"/>
            <w:r w:rsidRPr="00B52538">
              <w:rPr>
                <w:rFonts w:cs="Times New Roman"/>
              </w:rPr>
              <w:t>ví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dụ</w:t>
            </w:r>
            <w:proofErr w:type="spellEnd"/>
            <w:r w:rsidRPr="00B52538">
              <w:rPr>
                <w:rFonts w:cs="Times New Roman"/>
              </w:rPr>
              <w:t xml:space="preserve"> - </w:t>
            </w:r>
            <w:proofErr w:type="spellStart"/>
            <w:r w:rsidRPr="00B52538">
              <w:rPr>
                <w:rFonts w:cs="Times New Roman"/>
              </w:rPr>
              <w:t>NguyenVanTeo</w:t>
            </w:r>
            <w:proofErr w:type="spellEnd"/>
            <w:r w:rsidRPr="00B52538">
              <w:rPr>
                <w:rFonts w:cs="Times New Roman"/>
              </w:rPr>
              <w:t xml:space="preserve">), </w:t>
            </w:r>
            <w:proofErr w:type="spellStart"/>
            <w:r w:rsidRPr="00B52538">
              <w:rPr>
                <w:rFonts w:cs="Times New Roman"/>
                <w:b/>
                <w:bCs/>
                <w:i/>
                <w:iCs/>
              </w:rPr>
              <w:t>Mssv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là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mã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số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sinh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viên</w:t>
            </w:r>
            <w:proofErr w:type="spellEnd"/>
            <w:r w:rsidRPr="00B52538">
              <w:rPr>
                <w:rFonts w:cs="Times New Roman"/>
              </w:rPr>
              <w:t>.</w:t>
            </w:r>
          </w:p>
          <w:p w14:paraId="0896B159" w14:textId="6C6FE963" w:rsidR="00A44987" w:rsidRPr="00B52538" w:rsidRDefault="00A44987" w:rsidP="00A44987"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rFonts w:cs="Times New Roman"/>
              </w:rPr>
            </w:pPr>
            <w:r w:rsidRPr="00B52538">
              <w:rPr>
                <w:rFonts w:cs="Times New Roman"/>
                <w:b/>
                <w:bCs/>
                <w:color w:val="EE0000"/>
              </w:rPr>
              <w:t xml:space="preserve">Sinh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viên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không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được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tạo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project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trong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đĩa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thư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mục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vừa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tạo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trên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đã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X:\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vì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nó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sẽ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không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thể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thực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thi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được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chương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trình</w:t>
            </w:r>
            <w:proofErr w:type="spellEnd"/>
            <w:r w:rsidRPr="00B52538">
              <w:rPr>
                <w:rFonts w:cs="Times New Roman"/>
                <w:b/>
                <w:bCs/>
              </w:rPr>
              <w:t>.</w:t>
            </w:r>
            <w:r w:rsidRPr="00B52538">
              <w:rPr>
                <w:rFonts w:cs="Times New Roman"/>
              </w:rPr>
              <w:t xml:space="preserve"> Khi </w:t>
            </w:r>
            <w:proofErr w:type="spellStart"/>
            <w:r w:rsidRPr="00B52538">
              <w:rPr>
                <w:rFonts w:cs="Times New Roman"/>
              </w:rPr>
              <w:t>kết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thúc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làm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bài</w:t>
            </w:r>
            <w:proofErr w:type="spellEnd"/>
            <w:r w:rsidRPr="00B52538">
              <w:rPr>
                <w:rFonts w:cs="Times New Roman"/>
              </w:rPr>
              <w:t xml:space="preserve">, </w:t>
            </w:r>
            <w:proofErr w:type="spellStart"/>
            <w:r w:rsidRPr="00B52538">
              <w:rPr>
                <w:rFonts w:cs="Times New Roman"/>
              </w:rPr>
              <w:t>sinh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viên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cần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vào</w:t>
            </w:r>
            <w:proofErr w:type="spellEnd"/>
            <w:r w:rsidRPr="00B52538">
              <w:rPr>
                <w:rFonts w:cs="Times New Roman"/>
              </w:rPr>
              <w:t xml:space="preserve"> menu </w:t>
            </w:r>
            <w:r w:rsidRPr="00B52538">
              <w:rPr>
                <w:rFonts w:cs="Times New Roman"/>
                <w:b/>
                <w:bCs/>
              </w:rPr>
              <w:t>Build</w:t>
            </w:r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của</w:t>
            </w:r>
            <w:proofErr w:type="spellEnd"/>
            <w:r w:rsidRPr="00B52538">
              <w:rPr>
                <w:rFonts w:cs="Times New Roman"/>
              </w:rPr>
              <w:t xml:space="preserve"> Visual Studio, </w:t>
            </w:r>
            <w:proofErr w:type="spellStart"/>
            <w:r w:rsidRPr="00B52538">
              <w:rPr>
                <w:rFonts w:cs="Times New Roman"/>
              </w:rPr>
              <w:t>chọn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gramStart"/>
            <w:r w:rsidRPr="00B52538">
              <w:rPr>
                <w:rFonts w:cs="Times New Roman"/>
                <w:b/>
                <w:bCs/>
              </w:rPr>
              <w:t>Clean</w:t>
            </w:r>
            <w:proofErr w:type="gramEnd"/>
            <w:r w:rsidRPr="00B52538">
              <w:rPr>
                <w:rFonts w:cs="Times New Roman"/>
                <w:b/>
                <w:bCs/>
              </w:rPr>
              <w:t xml:space="preserve"> project</w:t>
            </w:r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rồi</w:t>
            </w:r>
            <w:proofErr w:type="spellEnd"/>
            <w:r w:rsidRPr="00B52538">
              <w:rPr>
                <w:rFonts w:cs="Times New Roman"/>
              </w:rPr>
              <w:t xml:space="preserve"> copy project (HOẶC</w:t>
            </w:r>
            <w:r w:rsidR="008E4FFF" w:rsidRPr="00B52538">
              <w:rPr>
                <w:rFonts w:cs="Times New Roman"/>
              </w:rPr>
              <w:t xml:space="preserve"> copy</w:t>
            </w:r>
            <w:r w:rsidRPr="00B52538">
              <w:rPr>
                <w:rFonts w:cs="Times New Roman"/>
              </w:rPr>
              <w:t xml:space="preserve"> file *.cs) </w:t>
            </w:r>
            <w:proofErr w:type="spellStart"/>
            <w:r w:rsidRPr="00B52538">
              <w:rPr>
                <w:rFonts w:cs="Times New Roman"/>
              </w:rPr>
              <w:t>vào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thư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mục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được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tạo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trên</w:t>
            </w:r>
            <w:proofErr w:type="spellEnd"/>
            <w:r w:rsidRPr="00B52538">
              <w:rPr>
                <w:rFonts w:cs="Times New Roman"/>
              </w:rPr>
              <w:t xml:space="preserve"> ổ </w:t>
            </w:r>
            <w:r w:rsidRPr="00B52538">
              <w:rPr>
                <w:rFonts w:cs="Times New Roman"/>
                <w:b/>
                <w:bCs/>
              </w:rPr>
              <w:t>X:\</w:t>
            </w:r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đã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tạo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trước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đó</w:t>
            </w:r>
            <w:proofErr w:type="spellEnd"/>
            <w:r w:rsidRPr="00B52538">
              <w:rPr>
                <w:rFonts w:cs="Times New Roman"/>
              </w:rPr>
              <w:t>.</w:t>
            </w:r>
          </w:p>
          <w:p w14:paraId="78D5EBF1" w14:textId="637E8A90" w:rsidR="00A44987" w:rsidRPr="00B52538" w:rsidRDefault="00A44987" w:rsidP="00A44987"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rFonts w:cs="Times New Roman"/>
              </w:rPr>
            </w:pPr>
            <w:proofErr w:type="spellStart"/>
            <w:r w:rsidRPr="00B52538">
              <w:rPr>
                <w:rFonts w:cs="Times New Roman"/>
              </w:rPr>
              <w:t>Ngoài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ra</w:t>
            </w:r>
            <w:proofErr w:type="spellEnd"/>
            <w:r w:rsidRPr="00B52538">
              <w:rPr>
                <w:rFonts w:cs="Times New Roman"/>
              </w:rPr>
              <w:t xml:space="preserve">, Sinh </w:t>
            </w:r>
            <w:proofErr w:type="spellStart"/>
            <w:r w:rsidRPr="00B52538">
              <w:rPr>
                <w:rFonts w:cs="Times New Roman"/>
              </w:rPr>
              <w:t>viên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dự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thi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cần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</w:rPr>
              <w:t>phải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chụp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hình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cửa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sổ</w:t>
            </w:r>
            <w:proofErr w:type="spellEnd"/>
            <w:r w:rsidRPr="00B52538">
              <w:rPr>
                <w:rFonts w:cs="Times New Roman"/>
              </w:rPr>
              <w:t xml:space="preserve"> code </w:t>
            </w:r>
            <w:proofErr w:type="spellStart"/>
            <w:r w:rsidRPr="00B52538">
              <w:rPr>
                <w:rFonts w:cs="Times New Roman"/>
              </w:rPr>
              <w:t>cũng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như</w:t>
            </w:r>
            <w:proofErr w:type="spellEnd"/>
            <w:r w:rsidRPr="00B52538">
              <w:rPr>
                <w:rFonts w:cs="Times New Roman"/>
              </w:rPr>
              <w:t xml:space="preserve"> copy </w:t>
            </w:r>
            <w:proofErr w:type="spellStart"/>
            <w:r w:rsidRPr="00B52538">
              <w:rPr>
                <w:rFonts w:cs="Times New Roman"/>
              </w:rPr>
              <w:t>các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kết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quả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rồi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dán</w:t>
            </w:r>
            <w:proofErr w:type="spellEnd"/>
            <w:r w:rsidRPr="00B52538">
              <w:rPr>
                <w:rFonts w:cs="Times New Roman"/>
              </w:rPr>
              <w:t xml:space="preserve"> ở ô </w:t>
            </w:r>
            <w:proofErr w:type="spellStart"/>
            <w:r w:rsidRPr="00B52538">
              <w:rPr>
                <w:rFonts w:cs="Times New Roman"/>
              </w:rPr>
              <w:t>tương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ứng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câu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hỏi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trong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phần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cuối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trong</w:t>
            </w:r>
            <w:proofErr w:type="spellEnd"/>
            <w:r w:rsidRPr="00B52538">
              <w:rPr>
                <w:rFonts w:cs="Times New Roman"/>
              </w:rPr>
              <w:t xml:space="preserve"> file </w:t>
            </w:r>
            <w:proofErr w:type="spellStart"/>
            <w:r w:rsidRPr="00B52538">
              <w:rPr>
                <w:rFonts w:cs="Times New Roman"/>
              </w:rPr>
              <w:t>đề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này</w:t>
            </w:r>
            <w:proofErr w:type="spellEnd"/>
            <w:r w:rsidRPr="00B52538">
              <w:rPr>
                <w:rFonts w:cs="Times New Roman"/>
                <w:color w:val="EE0000"/>
              </w:rPr>
              <w:t xml:space="preserve">. </w:t>
            </w:r>
            <w:r w:rsidRPr="00B52538">
              <w:rPr>
                <w:rFonts w:cs="Times New Roman"/>
                <w:b/>
                <w:bCs/>
                <w:color w:val="EE0000"/>
              </w:rPr>
              <w:t xml:space="preserve">Lưu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lại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file word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đề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dưới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tên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</w:t>
            </w:r>
            <w:proofErr w:type="spellStart"/>
            <w:r w:rsidRPr="00B52538">
              <w:rPr>
                <w:rFonts w:cs="Times New Roman"/>
                <w:b/>
                <w:bCs/>
                <w:color w:val="EE0000"/>
              </w:rPr>
              <w:t>là</w:t>
            </w:r>
            <w:proofErr w:type="spellEnd"/>
            <w:r w:rsidRPr="00B52538">
              <w:rPr>
                <w:rFonts w:cs="Times New Roman"/>
                <w:b/>
                <w:bCs/>
                <w:color w:val="EE0000"/>
              </w:rPr>
              <w:t xml:space="preserve"> Stt_HoVaTen_Mssv.docx</w:t>
            </w:r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với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các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phần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như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đã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đề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cập</w:t>
            </w:r>
            <w:proofErr w:type="spellEnd"/>
            <w:r w:rsidRPr="00B52538">
              <w:rPr>
                <w:rFonts w:cs="Times New Roman"/>
              </w:rPr>
              <w:t xml:space="preserve"> </w:t>
            </w:r>
            <w:proofErr w:type="spellStart"/>
            <w:r w:rsidRPr="00B52538">
              <w:rPr>
                <w:rFonts w:cs="Times New Roman"/>
              </w:rPr>
              <w:t>trên</w:t>
            </w:r>
            <w:proofErr w:type="spellEnd"/>
            <w:r w:rsidRPr="00B52538">
              <w:rPr>
                <w:rFonts w:cs="Times New Roman"/>
              </w:rPr>
              <w:t>.</w:t>
            </w:r>
          </w:p>
        </w:tc>
      </w:tr>
    </w:tbl>
    <w:p w14:paraId="65FB1584" w14:textId="67B2182E" w:rsidR="002F5643" w:rsidRPr="00A352B4" w:rsidRDefault="00A352B4" w:rsidP="00F47F65">
      <w:pPr>
        <w:spacing w:before="240" w:after="360"/>
        <w:jc w:val="center"/>
        <w:rPr>
          <w:rFonts w:cs="Times New Roman"/>
          <w:b/>
          <w:bCs/>
        </w:rPr>
      </w:pPr>
      <w:r w:rsidRPr="002F48E6">
        <w:rPr>
          <w:rFonts w:cs="Times New Roman"/>
          <w:b/>
          <w:bCs/>
          <w:highlight w:val="yellow"/>
        </w:rPr>
        <w:t>GIẢNG VIÊN SẼ TỪ CHỐI CHẤM BÀI NẾU KHÔNG TUÂN THỦ QUY ĐỊNH</w:t>
      </w:r>
    </w:p>
    <w:p w14:paraId="6C7557FF" w14:textId="77777777" w:rsidR="002F5643" w:rsidRPr="00B52538" w:rsidRDefault="0022188A">
      <w:pPr>
        <w:spacing w:before="240" w:after="120"/>
        <w:rPr>
          <w:rFonts w:cs="Times New Roman"/>
        </w:rPr>
      </w:pPr>
      <w:r w:rsidRPr="00B52538">
        <w:rPr>
          <w:rFonts w:cs="Times New Roman"/>
          <w:b/>
          <w:color w:val="003366"/>
          <w:sz w:val="26"/>
        </w:rPr>
        <w:t>TÌNH HU</w:t>
      </w:r>
      <w:r w:rsidRPr="00B52538">
        <w:rPr>
          <w:rFonts w:cs="Times New Roman"/>
          <w:b/>
          <w:color w:val="003366"/>
          <w:sz w:val="26"/>
        </w:rPr>
        <w:t>Ố</w:t>
      </w:r>
      <w:r w:rsidRPr="00B52538">
        <w:rPr>
          <w:rFonts w:cs="Times New Roman"/>
          <w:b/>
          <w:color w:val="003366"/>
          <w:sz w:val="26"/>
        </w:rPr>
        <w:t>NG TH</w:t>
      </w:r>
      <w:r w:rsidRPr="00B52538">
        <w:rPr>
          <w:rFonts w:cs="Times New Roman"/>
          <w:b/>
          <w:color w:val="003366"/>
          <w:sz w:val="26"/>
        </w:rPr>
        <w:t>Ự</w:t>
      </w:r>
      <w:r w:rsidRPr="00B52538">
        <w:rPr>
          <w:rFonts w:cs="Times New Roman"/>
          <w:b/>
          <w:color w:val="003366"/>
          <w:sz w:val="26"/>
        </w:rPr>
        <w:t>C T</w:t>
      </w:r>
      <w:r w:rsidRPr="00B52538">
        <w:rPr>
          <w:rFonts w:cs="Times New Roman"/>
          <w:b/>
          <w:color w:val="003366"/>
          <w:sz w:val="26"/>
        </w:rPr>
        <w:t>Ế</w:t>
      </w:r>
      <w:r w:rsidRPr="00B52538">
        <w:rPr>
          <w:rFonts w:cs="Times New Roman"/>
          <w:b/>
          <w:color w:val="003366"/>
          <w:sz w:val="26"/>
        </w:rPr>
        <w:t>: H</w:t>
      </w:r>
      <w:r w:rsidRPr="00B52538">
        <w:rPr>
          <w:rFonts w:cs="Times New Roman"/>
          <w:b/>
          <w:color w:val="003366"/>
          <w:sz w:val="26"/>
        </w:rPr>
        <w:t>Ệ</w:t>
      </w:r>
      <w:r w:rsidRPr="00B52538">
        <w:rPr>
          <w:rFonts w:cs="Times New Roman"/>
          <w:b/>
          <w:color w:val="003366"/>
          <w:sz w:val="26"/>
        </w:rPr>
        <w:t xml:space="preserve"> TH</w:t>
      </w:r>
      <w:r w:rsidRPr="00B52538">
        <w:rPr>
          <w:rFonts w:cs="Times New Roman"/>
          <w:b/>
          <w:color w:val="003366"/>
          <w:sz w:val="26"/>
        </w:rPr>
        <w:t>Ố</w:t>
      </w:r>
      <w:r w:rsidRPr="00B52538">
        <w:rPr>
          <w:rFonts w:cs="Times New Roman"/>
          <w:b/>
          <w:color w:val="003366"/>
          <w:sz w:val="26"/>
        </w:rPr>
        <w:t>NG G</w:t>
      </w:r>
      <w:r w:rsidRPr="00B52538">
        <w:rPr>
          <w:rFonts w:cs="Times New Roman"/>
          <w:b/>
          <w:color w:val="003366"/>
          <w:sz w:val="26"/>
        </w:rPr>
        <w:t>Ọ</w:t>
      </w:r>
      <w:r w:rsidRPr="00B52538">
        <w:rPr>
          <w:rFonts w:cs="Times New Roman"/>
          <w:b/>
          <w:color w:val="003366"/>
          <w:sz w:val="26"/>
        </w:rPr>
        <w:t>I MÓN QUÁN CAFE "TECH COFFEE"</w:t>
      </w:r>
    </w:p>
    <w:p w14:paraId="6CBDB2D1" w14:textId="77777777" w:rsidR="002F5643" w:rsidRPr="00B52538" w:rsidRDefault="0022188A">
      <w:pPr>
        <w:spacing w:after="240"/>
        <w:rPr>
          <w:rFonts w:cs="Times New Roman"/>
        </w:rPr>
      </w:pPr>
      <w:proofErr w:type="spellStart"/>
      <w:r w:rsidRPr="00B52538">
        <w:rPr>
          <w:rFonts w:cs="Times New Roman"/>
          <w:sz w:val="22"/>
        </w:rPr>
        <w:t>B</w:t>
      </w:r>
      <w:r w:rsidRPr="00B52538">
        <w:rPr>
          <w:rFonts w:cs="Times New Roman"/>
          <w:sz w:val="22"/>
        </w:rPr>
        <w:t>ạ</w:t>
      </w:r>
      <w:r w:rsidRPr="00B52538">
        <w:rPr>
          <w:rFonts w:cs="Times New Roman"/>
          <w:sz w:val="22"/>
        </w:rPr>
        <w:t>n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đư</w:t>
      </w:r>
      <w:r w:rsidRPr="00B52538">
        <w:rPr>
          <w:rFonts w:cs="Times New Roman"/>
          <w:sz w:val="22"/>
        </w:rPr>
        <w:t>ợ</w:t>
      </w:r>
      <w:r w:rsidRPr="00B52538">
        <w:rPr>
          <w:rFonts w:cs="Times New Roman"/>
          <w:sz w:val="22"/>
        </w:rPr>
        <w:t>c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giao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nhi</w:t>
      </w:r>
      <w:r w:rsidRPr="00B52538">
        <w:rPr>
          <w:rFonts w:cs="Times New Roman"/>
          <w:sz w:val="22"/>
        </w:rPr>
        <w:t>ệ</w:t>
      </w:r>
      <w:r w:rsidRPr="00B52538">
        <w:rPr>
          <w:rFonts w:cs="Times New Roman"/>
          <w:sz w:val="22"/>
        </w:rPr>
        <w:t>m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v</w:t>
      </w:r>
      <w:r w:rsidRPr="00B52538">
        <w:rPr>
          <w:rFonts w:cs="Times New Roman"/>
          <w:sz w:val="22"/>
        </w:rPr>
        <w:t>ụ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vi</w:t>
      </w:r>
      <w:r w:rsidRPr="00B52538">
        <w:rPr>
          <w:rFonts w:cs="Times New Roman"/>
          <w:sz w:val="22"/>
        </w:rPr>
        <w:t>ế</w:t>
      </w:r>
      <w:r w:rsidRPr="00B52538">
        <w:rPr>
          <w:rFonts w:cs="Times New Roman"/>
          <w:sz w:val="22"/>
        </w:rPr>
        <w:t>t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chương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trình</w:t>
      </w:r>
      <w:proofErr w:type="spellEnd"/>
      <w:r w:rsidRPr="00B52538">
        <w:rPr>
          <w:rFonts w:cs="Times New Roman"/>
          <w:sz w:val="22"/>
        </w:rPr>
        <w:t xml:space="preserve"> Console </w:t>
      </w:r>
      <w:proofErr w:type="spellStart"/>
      <w:r w:rsidRPr="00B52538">
        <w:rPr>
          <w:rFonts w:cs="Times New Roman"/>
          <w:sz w:val="22"/>
        </w:rPr>
        <w:t>b</w:t>
      </w:r>
      <w:r w:rsidRPr="00B52538">
        <w:rPr>
          <w:rFonts w:cs="Times New Roman"/>
          <w:sz w:val="22"/>
        </w:rPr>
        <w:t>ằ</w:t>
      </w:r>
      <w:r w:rsidRPr="00B52538">
        <w:rPr>
          <w:rFonts w:cs="Times New Roman"/>
          <w:sz w:val="22"/>
        </w:rPr>
        <w:t>ng</w:t>
      </w:r>
      <w:proofErr w:type="spellEnd"/>
      <w:r w:rsidRPr="00B52538">
        <w:rPr>
          <w:rFonts w:cs="Times New Roman"/>
          <w:sz w:val="22"/>
        </w:rPr>
        <w:t xml:space="preserve"> C# </w:t>
      </w:r>
      <w:proofErr w:type="spellStart"/>
      <w:r w:rsidRPr="00B52538">
        <w:rPr>
          <w:rFonts w:cs="Times New Roman"/>
          <w:sz w:val="22"/>
        </w:rPr>
        <w:t>h</w:t>
      </w:r>
      <w:r w:rsidRPr="00B52538">
        <w:rPr>
          <w:rFonts w:cs="Times New Roman"/>
          <w:sz w:val="22"/>
        </w:rPr>
        <w:t>ỗ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tr</w:t>
      </w:r>
      <w:r w:rsidRPr="00B52538">
        <w:rPr>
          <w:rFonts w:cs="Times New Roman"/>
          <w:sz w:val="22"/>
        </w:rPr>
        <w:t>ợ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thu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ngân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tính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ti</w:t>
      </w:r>
      <w:r w:rsidRPr="00B52538">
        <w:rPr>
          <w:rFonts w:cs="Times New Roman"/>
          <w:sz w:val="22"/>
        </w:rPr>
        <w:t>ề</w:t>
      </w:r>
      <w:r w:rsidRPr="00B52538">
        <w:rPr>
          <w:rFonts w:cs="Times New Roman"/>
          <w:sz w:val="22"/>
        </w:rPr>
        <w:t>n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đ</w:t>
      </w:r>
      <w:r w:rsidRPr="00B52538">
        <w:rPr>
          <w:rFonts w:cs="Times New Roman"/>
          <w:sz w:val="22"/>
        </w:rPr>
        <w:t>ồ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u</w:t>
      </w:r>
      <w:r w:rsidRPr="00B52538">
        <w:rPr>
          <w:rFonts w:cs="Times New Roman"/>
          <w:sz w:val="22"/>
        </w:rPr>
        <w:t>ố</w:t>
      </w:r>
      <w:r w:rsidRPr="00B52538">
        <w:rPr>
          <w:rFonts w:cs="Times New Roman"/>
          <w:sz w:val="22"/>
        </w:rPr>
        <w:t>ng</w:t>
      </w:r>
      <w:proofErr w:type="spellEnd"/>
      <w:r w:rsidRPr="00B52538">
        <w:rPr>
          <w:rFonts w:cs="Times New Roman"/>
          <w:sz w:val="22"/>
        </w:rPr>
        <w:t xml:space="preserve">, </w:t>
      </w:r>
      <w:proofErr w:type="spellStart"/>
      <w:r w:rsidRPr="00B52538">
        <w:rPr>
          <w:rFonts w:cs="Times New Roman"/>
          <w:sz w:val="22"/>
        </w:rPr>
        <w:t>qu</w:t>
      </w:r>
      <w:r w:rsidRPr="00B52538">
        <w:rPr>
          <w:rFonts w:cs="Times New Roman"/>
          <w:sz w:val="22"/>
        </w:rPr>
        <w:t>ả</w:t>
      </w:r>
      <w:r w:rsidRPr="00B52538">
        <w:rPr>
          <w:rFonts w:cs="Times New Roman"/>
          <w:sz w:val="22"/>
        </w:rPr>
        <w:t>n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lý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chương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trình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khuy</w:t>
      </w:r>
      <w:r w:rsidRPr="00B52538">
        <w:rPr>
          <w:rFonts w:cs="Times New Roman"/>
          <w:sz w:val="22"/>
        </w:rPr>
        <w:t>ế</w:t>
      </w:r>
      <w:r w:rsidRPr="00B52538">
        <w:rPr>
          <w:rFonts w:cs="Times New Roman"/>
          <w:sz w:val="22"/>
        </w:rPr>
        <w:t>n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mãi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theo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khung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gi</w:t>
      </w:r>
      <w:r w:rsidRPr="00B52538">
        <w:rPr>
          <w:rFonts w:cs="Times New Roman"/>
          <w:sz w:val="22"/>
        </w:rPr>
        <w:t>ờ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và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th</w:t>
      </w:r>
      <w:r w:rsidRPr="00B52538">
        <w:rPr>
          <w:rFonts w:cs="Times New Roman"/>
          <w:sz w:val="22"/>
        </w:rPr>
        <w:t>ố</w:t>
      </w:r>
      <w:r w:rsidRPr="00B52538">
        <w:rPr>
          <w:rFonts w:cs="Times New Roman"/>
          <w:sz w:val="22"/>
        </w:rPr>
        <w:t>ng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kê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doanh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thu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cu</w:t>
      </w:r>
      <w:r w:rsidRPr="00B52538">
        <w:rPr>
          <w:rFonts w:cs="Times New Roman"/>
          <w:sz w:val="22"/>
        </w:rPr>
        <w:t>ố</w:t>
      </w:r>
      <w:r w:rsidRPr="00B52538">
        <w:rPr>
          <w:rFonts w:cs="Times New Roman"/>
          <w:sz w:val="22"/>
        </w:rPr>
        <w:t>i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ngày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cho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quán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cà</w:t>
      </w:r>
      <w:proofErr w:type="spellEnd"/>
      <w:r w:rsidRPr="00B52538">
        <w:rPr>
          <w:rFonts w:cs="Times New Roman"/>
          <w:sz w:val="22"/>
        </w:rPr>
        <w:t xml:space="preserve"> </w:t>
      </w:r>
      <w:proofErr w:type="spellStart"/>
      <w:r w:rsidRPr="00B52538">
        <w:rPr>
          <w:rFonts w:cs="Times New Roman"/>
          <w:sz w:val="22"/>
        </w:rPr>
        <w:t>phê</w:t>
      </w:r>
      <w:proofErr w:type="spellEnd"/>
      <w:r w:rsidRPr="00B52538">
        <w:rPr>
          <w:rFonts w:cs="Times New Roman"/>
          <w:sz w:val="22"/>
        </w:rPr>
        <w:t xml:space="preserve"> </w:t>
      </w:r>
      <w:r w:rsidRPr="00B52538">
        <w:rPr>
          <w:rFonts w:cs="Times New Roman"/>
          <w:b/>
          <w:sz w:val="22"/>
        </w:rPr>
        <w:t>Tech Coffee</w:t>
      </w:r>
      <w:r w:rsidRPr="00B52538">
        <w:rPr>
          <w:rFonts w:cs="Times New Roman"/>
        </w:rPr>
        <w:t>.</w:t>
      </w:r>
    </w:p>
    <w:p w14:paraId="4481EC65" w14:textId="77777777" w:rsidR="002F5643" w:rsidRPr="00B52538" w:rsidRDefault="0022188A">
      <w:pPr>
        <w:pBdr>
          <w:bottom w:val="single" w:sz="6" w:space="2" w:color="003366"/>
        </w:pBdr>
        <w:spacing w:before="320" w:after="160"/>
        <w:rPr>
          <w:rFonts w:cs="Times New Roman"/>
        </w:rPr>
      </w:pPr>
      <w:r w:rsidRPr="00B52538">
        <w:rPr>
          <w:rFonts w:cs="Times New Roman"/>
          <w:b/>
          <w:color w:val="003366"/>
          <w:sz w:val="26"/>
        </w:rPr>
        <w:t>PH</w:t>
      </w:r>
      <w:r w:rsidRPr="00B52538">
        <w:rPr>
          <w:rFonts w:cs="Times New Roman"/>
          <w:b/>
          <w:color w:val="003366"/>
          <w:sz w:val="26"/>
        </w:rPr>
        <w:t>Ầ</w:t>
      </w:r>
      <w:r w:rsidRPr="00B52538">
        <w:rPr>
          <w:rFonts w:cs="Times New Roman"/>
          <w:b/>
          <w:color w:val="003366"/>
          <w:sz w:val="26"/>
        </w:rPr>
        <w:t>N 1: TÍNH TI</w:t>
      </w:r>
      <w:r w:rsidRPr="00B52538">
        <w:rPr>
          <w:rFonts w:cs="Times New Roman"/>
          <w:b/>
          <w:color w:val="003366"/>
          <w:sz w:val="26"/>
        </w:rPr>
        <w:t>Ề</w:t>
      </w:r>
      <w:r w:rsidRPr="00B52538">
        <w:rPr>
          <w:rFonts w:cs="Times New Roman"/>
          <w:b/>
          <w:color w:val="003366"/>
          <w:sz w:val="26"/>
        </w:rPr>
        <w:t>N Đ</w:t>
      </w:r>
      <w:r w:rsidRPr="00B52538">
        <w:rPr>
          <w:rFonts w:cs="Times New Roman"/>
          <w:b/>
          <w:color w:val="003366"/>
          <w:sz w:val="26"/>
        </w:rPr>
        <w:t>Ồ</w:t>
      </w:r>
      <w:r w:rsidRPr="00B52538">
        <w:rPr>
          <w:rFonts w:cs="Times New Roman"/>
          <w:b/>
          <w:color w:val="003366"/>
          <w:sz w:val="26"/>
        </w:rPr>
        <w:t xml:space="preserve"> U</w:t>
      </w:r>
      <w:r w:rsidRPr="00B52538">
        <w:rPr>
          <w:rFonts w:cs="Times New Roman"/>
          <w:b/>
          <w:color w:val="003366"/>
          <w:sz w:val="26"/>
        </w:rPr>
        <w:t>Ố</w:t>
      </w:r>
      <w:r w:rsidRPr="00B52538">
        <w:rPr>
          <w:rFonts w:cs="Times New Roman"/>
          <w:b/>
          <w:color w:val="003366"/>
          <w:sz w:val="26"/>
        </w:rPr>
        <w:t>NG VÀ ƯU ĐÃI KHÁCH HÀNG (6.0 ĐI</w:t>
      </w:r>
      <w:r w:rsidRPr="00B52538">
        <w:rPr>
          <w:rFonts w:cs="Times New Roman"/>
          <w:b/>
          <w:color w:val="003366"/>
          <w:sz w:val="26"/>
        </w:rPr>
        <w:t>Ể</w:t>
      </w:r>
      <w:r w:rsidRPr="00B52538">
        <w:rPr>
          <w:rFonts w:cs="Times New Roman"/>
          <w:b/>
          <w:color w:val="003366"/>
          <w:sz w:val="26"/>
        </w:rPr>
        <w:t>M)</w:t>
      </w:r>
    </w:p>
    <w:p w14:paraId="4756AAE5" w14:textId="77777777" w:rsidR="002F5643" w:rsidRPr="00B52538" w:rsidRDefault="0022188A">
      <w:pPr>
        <w:spacing w:after="160"/>
        <w:rPr>
          <w:rFonts w:cs="Times New Roman"/>
          <w:sz w:val="26"/>
          <w:szCs w:val="24"/>
        </w:rPr>
      </w:pPr>
      <w:proofErr w:type="spellStart"/>
      <w:r w:rsidRPr="00B52538">
        <w:rPr>
          <w:rFonts w:cs="Times New Roman"/>
          <w:i/>
          <w:sz w:val="22"/>
          <w:szCs w:val="24"/>
        </w:rPr>
        <w:t>M</w:t>
      </w:r>
      <w:r w:rsidRPr="00B52538">
        <w:rPr>
          <w:rFonts w:cs="Times New Roman"/>
          <w:i/>
          <w:sz w:val="22"/>
          <w:szCs w:val="24"/>
        </w:rPr>
        <w:t>ụ</w:t>
      </w:r>
      <w:r w:rsidRPr="00B52538">
        <w:rPr>
          <w:rFonts w:cs="Times New Roman"/>
          <w:i/>
          <w:sz w:val="22"/>
          <w:szCs w:val="24"/>
        </w:rPr>
        <w:t>c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tiêu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: </w:t>
      </w:r>
      <w:proofErr w:type="spellStart"/>
      <w:r w:rsidRPr="00B52538">
        <w:rPr>
          <w:rFonts w:cs="Times New Roman"/>
          <w:i/>
          <w:sz w:val="22"/>
          <w:szCs w:val="24"/>
        </w:rPr>
        <w:t>Ki</w:t>
      </w:r>
      <w:r w:rsidRPr="00B52538">
        <w:rPr>
          <w:rFonts w:cs="Times New Roman"/>
          <w:i/>
          <w:sz w:val="22"/>
          <w:szCs w:val="24"/>
        </w:rPr>
        <w:t>ể</w:t>
      </w:r>
      <w:r w:rsidRPr="00B52538">
        <w:rPr>
          <w:rFonts w:cs="Times New Roman"/>
          <w:i/>
          <w:sz w:val="22"/>
          <w:szCs w:val="24"/>
        </w:rPr>
        <w:t>m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tra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k</w:t>
      </w:r>
      <w:r w:rsidRPr="00B52538">
        <w:rPr>
          <w:rFonts w:cs="Times New Roman"/>
          <w:i/>
          <w:sz w:val="22"/>
          <w:szCs w:val="24"/>
        </w:rPr>
        <w:t>ỹ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năng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s</w:t>
      </w:r>
      <w:r w:rsidRPr="00B52538">
        <w:rPr>
          <w:rFonts w:cs="Times New Roman"/>
          <w:i/>
          <w:sz w:val="22"/>
          <w:szCs w:val="24"/>
        </w:rPr>
        <w:t>ử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d</w:t>
      </w:r>
      <w:r w:rsidRPr="00B52538">
        <w:rPr>
          <w:rFonts w:cs="Times New Roman"/>
          <w:i/>
          <w:sz w:val="22"/>
          <w:szCs w:val="24"/>
        </w:rPr>
        <w:t>ụ</w:t>
      </w:r>
      <w:r w:rsidRPr="00B52538">
        <w:rPr>
          <w:rFonts w:cs="Times New Roman"/>
          <w:i/>
          <w:sz w:val="22"/>
          <w:szCs w:val="24"/>
        </w:rPr>
        <w:t>ng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hàm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, if-else </w:t>
      </w:r>
      <w:proofErr w:type="spellStart"/>
      <w:r w:rsidRPr="00B52538">
        <w:rPr>
          <w:rFonts w:cs="Times New Roman"/>
          <w:i/>
          <w:sz w:val="22"/>
          <w:szCs w:val="24"/>
        </w:rPr>
        <w:t>l</w:t>
      </w:r>
      <w:r w:rsidRPr="00B52538">
        <w:rPr>
          <w:rFonts w:cs="Times New Roman"/>
          <w:i/>
          <w:sz w:val="22"/>
          <w:szCs w:val="24"/>
        </w:rPr>
        <w:t>ồ</w:t>
      </w:r>
      <w:r w:rsidRPr="00B52538">
        <w:rPr>
          <w:rFonts w:cs="Times New Roman"/>
          <w:i/>
          <w:sz w:val="22"/>
          <w:szCs w:val="24"/>
        </w:rPr>
        <w:t>ng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nhau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, switch-case </w:t>
      </w:r>
      <w:proofErr w:type="spellStart"/>
      <w:r w:rsidRPr="00B52538">
        <w:rPr>
          <w:rFonts w:cs="Times New Roman"/>
          <w:i/>
          <w:sz w:val="22"/>
          <w:szCs w:val="24"/>
        </w:rPr>
        <w:t>và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vòng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l</w:t>
      </w:r>
      <w:r w:rsidRPr="00B52538">
        <w:rPr>
          <w:rFonts w:cs="Times New Roman"/>
          <w:i/>
          <w:sz w:val="22"/>
          <w:szCs w:val="24"/>
        </w:rPr>
        <w:t>ặ</w:t>
      </w:r>
      <w:r w:rsidRPr="00B52538">
        <w:rPr>
          <w:rFonts w:cs="Times New Roman"/>
          <w:i/>
          <w:sz w:val="22"/>
          <w:szCs w:val="24"/>
        </w:rPr>
        <w:t>p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cơ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</w:t>
      </w:r>
      <w:proofErr w:type="spellStart"/>
      <w:r w:rsidRPr="00B52538">
        <w:rPr>
          <w:rFonts w:cs="Times New Roman"/>
          <w:i/>
          <w:sz w:val="22"/>
          <w:szCs w:val="24"/>
        </w:rPr>
        <w:t>b</w:t>
      </w:r>
      <w:r w:rsidRPr="00B52538">
        <w:rPr>
          <w:rFonts w:cs="Times New Roman"/>
          <w:i/>
          <w:sz w:val="22"/>
          <w:szCs w:val="24"/>
        </w:rPr>
        <w:t>ả</w:t>
      </w:r>
      <w:r w:rsidRPr="00B52538">
        <w:rPr>
          <w:rFonts w:cs="Times New Roman"/>
          <w:i/>
          <w:sz w:val="22"/>
          <w:szCs w:val="24"/>
        </w:rPr>
        <w:t>n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(</w:t>
      </w:r>
      <w:proofErr w:type="spellStart"/>
      <w:r w:rsidRPr="00B52538">
        <w:rPr>
          <w:rFonts w:cs="Times New Roman"/>
          <w:i/>
          <w:sz w:val="22"/>
          <w:szCs w:val="24"/>
        </w:rPr>
        <w:t>t</w:t>
      </w:r>
      <w:r w:rsidRPr="00B52538">
        <w:rPr>
          <w:rFonts w:cs="Times New Roman"/>
          <w:i/>
          <w:sz w:val="22"/>
          <w:szCs w:val="24"/>
        </w:rPr>
        <w:t>ừ</w:t>
      </w:r>
      <w:proofErr w:type="spellEnd"/>
      <w:r w:rsidRPr="00B52538">
        <w:rPr>
          <w:rFonts w:cs="Times New Roman"/>
          <w:i/>
          <w:sz w:val="22"/>
          <w:szCs w:val="24"/>
        </w:rPr>
        <w:t xml:space="preserve"> 0.0 - 6.0 </w:t>
      </w:r>
      <w:proofErr w:type="spellStart"/>
      <w:r w:rsidRPr="00B52538">
        <w:rPr>
          <w:rFonts w:cs="Times New Roman"/>
          <w:i/>
          <w:sz w:val="22"/>
          <w:szCs w:val="24"/>
        </w:rPr>
        <w:t>đi</w:t>
      </w:r>
      <w:r w:rsidRPr="00B52538">
        <w:rPr>
          <w:rFonts w:cs="Times New Roman"/>
          <w:i/>
          <w:sz w:val="22"/>
          <w:szCs w:val="24"/>
        </w:rPr>
        <w:t>ể</w:t>
      </w:r>
      <w:r w:rsidRPr="00B52538">
        <w:rPr>
          <w:rFonts w:cs="Times New Roman"/>
          <w:i/>
          <w:sz w:val="22"/>
          <w:szCs w:val="24"/>
        </w:rPr>
        <w:t>m</w:t>
      </w:r>
      <w:proofErr w:type="spellEnd"/>
      <w:r w:rsidRPr="00B52538">
        <w:rPr>
          <w:rFonts w:cs="Times New Roman"/>
          <w:i/>
          <w:sz w:val="22"/>
          <w:szCs w:val="24"/>
        </w:rPr>
        <w:t>).</w:t>
      </w:r>
    </w:p>
    <w:p w14:paraId="4E908F8E" w14:textId="77777777" w:rsidR="002F5643" w:rsidRPr="00CF362D" w:rsidRDefault="0022188A">
      <w:pPr>
        <w:spacing w:after="80"/>
        <w:rPr>
          <w:rFonts w:cs="Times New Roman"/>
          <w:szCs w:val="24"/>
        </w:rPr>
      </w:pPr>
      <w:proofErr w:type="spellStart"/>
      <w:r w:rsidRPr="00CF362D">
        <w:rPr>
          <w:rFonts w:cs="Times New Roman"/>
          <w:b/>
          <w:szCs w:val="24"/>
        </w:rPr>
        <w:t>B</w:t>
      </w:r>
      <w:r w:rsidRPr="00CF362D">
        <w:rPr>
          <w:rFonts w:cs="Times New Roman"/>
          <w:b/>
          <w:szCs w:val="24"/>
        </w:rPr>
        <w:t>ả</w:t>
      </w:r>
      <w:r w:rsidRPr="00CF362D">
        <w:rPr>
          <w:rFonts w:cs="Times New Roman"/>
          <w:b/>
          <w:szCs w:val="24"/>
        </w:rPr>
        <w:t>ng</w:t>
      </w:r>
      <w:proofErr w:type="spellEnd"/>
      <w:r w:rsidRPr="00CF362D">
        <w:rPr>
          <w:rFonts w:cs="Times New Roman"/>
          <w:b/>
          <w:szCs w:val="24"/>
        </w:rPr>
        <w:t xml:space="preserve"> </w:t>
      </w:r>
      <w:proofErr w:type="spellStart"/>
      <w:r w:rsidRPr="00CF362D">
        <w:rPr>
          <w:rFonts w:cs="Times New Roman"/>
          <w:b/>
          <w:szCs w:val="24"/>
        </w:rPr>
        <w:t>quy</w:t>
      </w:r>
      <w:proofErr w:type="spellEnd"/>
      <w:r w:rsidRPr="00CF362D">
        <w:rPr>
          <w:rFonts w:cs="Times New Roman"/>
          <w:b/>
          <w:szCs w:val="24"/>
        </w:rPr>
        <w:t xml:space="preserve"> </w:t>
      </w:r>
      <w:proofErr w:type="spellStart"/>
      <w:r w:rsidRPr="00CF362D">
        <w:rPr>
          <w:rFonts w:cs="Times New Roman"/>
          <w:b/>
          <w:szCs w:val="24"/>
        </w:rPr>
        <w:t>đ</w:t>
      </w:r>
      <w:r w:rsidRPr="00CF362D">
        <w:rPr>
          <w:rFonts w:cs="Times New Roman"/>
          <w:b/>
          <w:szCs w:val="24"/>
        </w:rPr>
        <w:t>ị</w:t>
      </w:r>
      <w:r w:rsidRPr="00CF362D">
        <w:rPr>
          <w:rFonts w:cs="Times New Roman"/>
          <w:b/>
          <w:szCs w:val="24"/>
        </w:rPr>
        <w:t>nh</w:t>
      </w:r>
      <w:proofErr w:type="spellEnd"/>
      <w:r w:rsidRPr="00CF362D">
        <w:rPr>
          <w:rFonts w:cs="Times New Roman"/>
          <w:b/>
          <w:szCs w:val="24"/>
        </w:rPr>
        <w:t xml:space="preserve"> </w:t>
      </w:r>
      <w:proofErr w:type="spellStart"/>
      <w:r w:rsidRPr="00CF362D">
        <w:rPr>
          <w:rFonts w:cs="Times New Roman"/>
          <w:b/>
          <w:szCs w:val="24"/>
        </w:rPr>
        <w:t>giá</w:t>
      </w:r>
      <w:proofErr w:type="spellEnd"/>
      <w:r w:rsidRPr="00CF362D">
        <w:rPr>
          <w:rFonts w:cs="Times New Roman"/>
          <w:b/>
          <w:szCs w:val="24"/>
        </w:rPr>
        <w:t xml:space="preserve"> </w:t>
      </w:r>
      <w:proofErr w:type="spellStart"/>
      <w:r w:rsidRPr="00CF362D">
        <w:rPr>
          <w:rFonts w:cs="Times New Roman"/>
          <w:b/>
          <w:szCs w:val="24"/>
        </w:rPr>
        <w:t>đ</w:t>
      </w:r>
      <w:r w:rsidRPr="00CF362D">
        <w:rPr>
          <w:rFonts w:cs="Times New Roman"/>
          <w:b/>
          <w:szCs w:val="24"/>
        </w:rPr>
        <w:t>ồ</w:t>
      </w:r>
      <w:proofErr w:type="spellEnd"/>
      <w:r w:rsidRPr="00CF362D">
        <w:rPr>
          <w:rFonts w:cs="Times New Roman"/>
          <w:b/>
          <w:szCs w:val="24"/>
        </w:rPr>
        <w:t xml:space="preserve"> </w:t>
      </w:r>
      <w:proofErr w:type="spellStart"/>
      <w:r w:rsidRPr="00CF362D">
        <w:rPr>
          <w:rFonts w:cs="Times New Roman"/>
          <w:b/>
          <w:szCs w:val="24"/>
        </w:rPr>
        <w:t>u</w:t>
      </w:r>
      <w:r w:rsidRPr="00CF362D">
        <w:rPr>
          <w:rFonts w:cs="Times New Roman"/>
          <w:b/>
          <w:szCs w:val="24"/>
        </w:rPr>
        <w:t>ố</w:t>
      </w:r>
      <w:r w:rsidRPr="00CF362D">
        <w:rPr>
          <w:rFonts w:cs="Times New Roman"/>
          <w:b/>
          <w:szCs w:val="24"/>
        </w:rPr>
        <w:t>ng</w:t>
      </w:r>
      <w:proofErr w:type="spellEnd"/>
      <w:r w:rsidRPr="00CF362D">
        <w:rPr>
          <w:rFonts w:cs="Times New Roman"/>
          <w:b/>
          <w:szCs w:val="24"/>
        </w:rPr>
        <w:t xml:space="preserve"> (VNĐ):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2F5643" w:rsidRPr="00CF362D" w14:paraId="25DA588F" w14:textId="77777777" w:rsidTr="00F47F65">
        <w:trPr>
          <w:jc w:val="center"/>
        </w:trPr>
        <w:tc>
          <w:tcPr>
            <w:tcW w:w="288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0115B" w14:textId="77777777" w:rsidR="002F5643" w:rsidRPr="00CF362D" w:rsidRDefault="0022188A" w:rsidP="00D5134C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CF362D">
              <w:rPr>
                <w:rFonts w:cs="Times New Roman"/>
                <w:b/>
                <w:color w:val="FFFFFF"/>
                <w:szCs w:val="24"/>
              </w:rPr>
              <w:t>Lo</w:t>
            </w:r>
            <w:r w:rsidRPr="00CF362D">
              <w:rPr>
                <w:rFonts w:cs="Times New Roman"/>
                <w:b/>
                <w:color w:val="FFFFFF"/>
                <w:szCs w:val="24"/>
              </w:rPr>
              <w:t>ạ</w:t>
            </w:r>
            <w:r w:rsidRPr="00CF362D">
              <w:rPr>
                <w:rFonts w:cs="Times New Roman"/>
                <w:b/>
                <w:color w:val="FFFFFF"/>
                <w:szCs w:val="24"/>
              </w:rPr>
              <w:t>i</w:t>
            </w:r>
            <w:proofErr w:type="spellEnd"/>
            <w:r w:rsidRPr="00CF362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F362D">
              <w:rPr>
                <w:rFonts w:cs="Times New Roman"/>
                <w:b/>
                <w:color w:val="FFFFFF"/>
                <w:szCs w:val="24"/>
              </w:rPr>
              <w:t>đ</w:t>
            </w:r>
            <w:r w:rsidRPr="00CF362D">
              <w:rPr>
                <w:rFonts w:cs="Times New Roman"/>
                <w:b/>
                <w:color w:val="FFFFFF"/>
                <w:szCs w:val="24"/>
              </w:rPr>
              <w:t>ồ</w:t>
            </w:r>
            <w:proofErr w:type="spellEnd"/>
            <w:r w:rsidRPr="00CF362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F362D">
              <w:rPr>
                <w:rFonts w:cs="Times New Roman"/>
                <w:b/>
                <w:color w:val="FFFFFF"/>
                <w:szCs w:val="24"/>
              </w:rPr>
              <w:t>u</w:t>
            </w:r>
            <w:r w:rsidRPr="00CF362D">
              <w:rPr>
                <w:rFonts w:cs="Times New Roman"/>
                <w:b/>
                <w:color w:val="FFFFFF"/>
                <w:szCs w:val="24"/>
              </w:rPr>
              <w:t>ố</w:t>
            </w:r>
            <w:r w:rsidRPr="00CF362D">
              <w:rPr>
                <w:rFonts w:cs="Times New Roman"/>
                <w:b/>
                <w:color w:val="FFFFFF"/>
                <w:szCs w:val="24"/>
              </w:rPr>
              <w:t>ng</w:t>
            </w:r>
            <w:proofErr w:type="spellEnd"/>
          </w:p>
        </w:tc>
        <w:tc>
          <w:tcPr>
            <w:tcW w:w="216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69093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b/>
                <w:color w:val="FFFFFF"/>
                <w:szCs w:val="24"/>
              </w:rPr>
              <w:t>Size S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519F1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b/>
                <w:color w:val="FFFFFF"/>
                <w:szCs w:val="24"/>
              </w:rPr>
              <w:t>Size M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0F16A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b/>
                <w:color w:val="FFFFFF"/>
                <w:szCs w:val="24"/>
              </w:rPr>
              <w:t>Size L</w:t>
            </w:r>
          </w:p>
        </w:tc>
      </w:tr>
      <w:tr w:rsidR="002F5643" w:rsidRPr="00CF362D" w14:paraId="12E44669" w14:textId="77777777" w:rsidTr="00F47F65">
        <w:trPr>
          <w:trHeight w:val="378"/>
          <w:jc w:val="center"/>
        </w:trPr>
        <w:tc>
          <w:tcPr>
            <w:tcW w:w="288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32C0" w14:textId="77777777" w:rsidR="002F5643" w:rsidRPr="00CF362D" w:rsidRDefault="0022188A" w:rsidP="00D5134C">
            <w:pPr>
              <w:spacing w:after="0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 xml:space="preserve">1. </w:t>
            </w:r>
            <w:proofErr w:type="spellStart"/>
            <w:r w:rsidRPr="00CF362D">
              <w:rPr>
                <w:rFonts w:cs="Times New Roman"/>
                <w:szCs w:val="24"/>
              </w:rPr>
              <w:t>Cà</w:t>
            </w:r>
            <w:proofErr w:type="spellEnd"/>
            <w:r w:rsidRPr="00CF362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362D">
              <w:rPr>
                <w:rFonts w:cs="Times New Roman"/>
                <w:szCs w:val="24"/>
              </w:rPr>
              <w:t>phê</w:t>
            </w:r>
            <w:proofErr w:type="spellEnd"/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D08F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30,000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CB80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40,000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C744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50,000</w:t>
            </w:r>
          </w:p>
        </w:tc>
      </w:tr>
      <w:tr w:rsidR="002F5643" w:rsidRPr="00CF362D" w14:paraId="585A6F97" w14:textId="77777777" w:rsidTr="00F47F65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E14A" w14:textId="77777777" w:rsidR="002F5643" w:rsidRPr="00CF362D" w:rsidRDefault="0022188A" w:rsidP="00D5134C">
            <w:pPr>
              <w:spacing w:after="0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2. Trà (Tea)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C819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35,000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365C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45,000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21A4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55,000</w:t>
            </w:r>
          </w:p>
        </w:tc>
      </w:tr>
      <w:tr w:rsidR="002F5643" w:rsidRPr="00CF362D" w14:paraId="05635CE5" w14:textId="77777777" w:rsidTr="00F47F65">
        <w:trPr>
          <w:jc w:val="center"/>
        </w:trPr>
        <w:tc>
          <w:tcPr>
            <w:tcW w:w="288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CAA0" w14:textId="77777777" w:rsidR="002F5643" w:rsidRPr="00CF362D" w:rsidRDefault="0022188A" w:rsidP="00D5134C">
            <w:pPr>
              <w:spacing w:after="0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 xml:space="preserve">3. Sinh </w:t>
            </w:r>
            <w:proofErr w:type="spellStart"/>
            <w:r w:rsidRPr="00CF362D">
              <w:rPr>
                <w:rFonts w:cs="Times New Roman"/>
                <w:szCs w:val="24"/>
              </w:rPr>
              <w:t>t</w:t>
            </w:r>
            <w:r w:rsidRPr="00CF362D">
              <w:rPr>
                <w:rFonts w:cs="Times New Roman"/>
                <w:szCs w:val="24"/>
              </w:rPr>
              <w:t>ố</w:t>
            </w:r>
            <w:proofErr w:type="spellEnd"/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1CA4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45,000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821E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55,000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77C3" w14:textId="77777777" w:rsidR="002F5643" w:rsidRPr="00CF362D" w:rsidRDefault="0022188A" w:rsidP="00D5134C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CF362D">
              <w:rPr>
                <w:rFonts w:cs="Times New Roman"/>
                <w:szCs w:val="24"/>
              </w:rPr>
              <w:t>65,000</w:t>
            </w:r>
          </w:p>
        </w:tc>
      </w:tr>
    </w:tbl>
    <w:p w14:paraId="4FEF63C7" w14:textId="77777777" w:rsidR="002F5643" w:rsidRPr="00CF362D" w:rsidRDefault="002F5643">
      <w:pPr>
        <w:spacing w:after="120"/>
        <w:rPr>
          <w:rFonts w:cs="Times New Roman"/>
          <w:szCs w:val="24"/>
        </w:rPr>
      </w:pPr>
    </w:p>
    <w:p w14:paraId="6201DEE3" w14:textId="77777777" w:rsidR="00A352B4" w:rsidRDefault="00A352B4">
      <w:pPr>
        <w:jc w:val="left"/>
        <w:rPr>
          <w:rFonts w:cs="Times New Roman"/>
          <w:b/>
          <w:color w:val="006666"/>
          <w:szCs w:val="24"/>
        </w:rPr>
      </w:pPr>
      <w:r>
        <w:rPr>
          <w:rFonts w:cs="Times New Roman"/>
          <w:b/>
          <w:color w:val="006666"/>
          <w:szCs w:val="24"/>
        </w:rPr>
        <w:br w:type="page"/>
      </w:r>
    </w:p>
    <w:p w14:paraId="2DD3B80A" w14:textId="5A3FF0B3" w:rsidR="002F5643" w:rsidRPr="00CF362D" w:rsidRDefault="0022188A">
      <w:pPr>
        <w:spacing w:before="200" w:after="80"/>
        <w:rPr>
          <w:rFonts w:cs="Times New Roman"/>
          <w:szCs w:val="24"/>
        </w:rPr>
      </w:pPr>
      <w:proofErr w:type="spellStart"/>
      <w:r w:rsidRPr="00CF362D">
        <w:rPr>
          <w:rFonts w:cs="Times New Roman"/>
          <w:b/>
          <w:color w:val="006666"/>
          <w:szCs w:val="24"/>
        </w:rPr>
        <w:lastRenderedPageBreak/>
        <w:t>Câu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1.1: </w:t>
      </w:r>
      <w:proofErr w:type="spellStart"/>
      <w:r w:rsidRPr="00CF362D">
        <w:rPr>
          <w:rFonts w:cs="Times New Roman"/>
          <w:b/>
          <w:color w:val="006666"/>
          <w:szCs w:val="24"/>
        </w:rPr>
        <w:t>Tính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giá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m</w:t>
      </w:r>
      <w:r w:rsidRPr="00CF362D">
        <w:rPr>
          <w:rFonts w:cs="Times New Roman"/>
          <w:b/>
          <w:color w:val="006666"/>
          <w:szCs w:val="24"/>
        </w:rPr>
        <w:t>ộ</w:t>
      </w:r>
      <w:r w:rsidRPr="00CF362D">
        <w:rPr>
          <w:rFonts w:cs="Times New Roman"/>
          <w:b/>
          <w:color w:val="006666"/>
          <w:szCs w:val="24"/>
        </w:rPr>
        <w:t>t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ly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đ</w:t>
      </w:r>
      <w:r w:rsidRPr="00CF362D">
        <w:rPr>
          <w:rFonts w:cs="Times New Roman"/>
          <w:b/>
          <w:color w:val="006666"/>
          <w:szCs w:val="24"/>
        </w:rPr>
        <w:t>ồ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u</w:t>
      </w:r>
      <w:r w:rsidRPr="00CF362D">
        <w:rPr>
          <w:rFonts w:cs="Times New Roman"/>
          <w:b/>
          <w:color w:val="006666"/>
          <w:szCs w:val="24"/>
        </w:rPr>
        <w:t>ố</w:t>
      </w:r>
      <w:r w:rsidRPr="00CF362D">
        <w:rPr>
          <w:rFonts w:cs="Times New Roman"/>
          <w:b/>
          <w:color w:val="006666"/>
          <w:szCs w:val="24"/>
        </w:rPr>
        <w:t>ng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r w:rsidRPr="00CF362D">
        <w:rPr>
          <w:rFonts w:cs="Times New Roman"/>
          <w:b/>
          <w:color w:val="003366"/>
          <w:szCs w:val="24"/>
        </w:rPr>
        <w:t xml:space="preserve">(2.0 </w:t>
      </w:r>
      <w:proofErr w:type="spellStart"/>
      <w:r w:rsidRPr="00CF362D">
        <w:rPr>
          <w:rFonts w:cs="Times New Roman"/>
          <w:b/>
          <w:color w:val="003366"/>
          <w:szCs w:val="24"/>
        </w:rPr>
        <w:t>đi</w:t>
      </w:r>
      <w:r w:rsidRPr="00CF362D">
        <w:rPr>
          <w:rFonts w:cs="Times New Roman"/>
          <w:b/>
          <w:color w:val="003366"/>
          <w:szCs w:val="24"/>
        </w:rPr>
        <w:t>ể</w:t>
      </w:r>
      <w:r w:rsidRPr="00CF362D">
        <w:rPr>
          <w:rFonts w:cs="Times New Roman"/>
          <w:b/>
          <w:color w:val="003366"/>
          <w:szCs w:val="24"/>
        </w:rPr>
        <w:t>m</w:t>
      </w:r>
      <w:proofErr w:type="spellEnd"/>
      <w:r w:rsidRPr="00CF362D">
        <w:rPr>
          <w:rFonts w:cs="Times New Roman"/>
          <w:b/>
          <w:color w:val="003366"/>
          <w:szCs w:val="24"/>
        </w:rPr>
        <w:t>)</w:t>
      </w:r>
    </w:p>
    <w:p w14:paraId="4CADF569" w14:textId="77777777" w:rsidR="00B52538" w:rsidRPr="00CF362D" w:rsidRDefault="0022188A" w:rsidP="00C23D22">
      <w:pPr>
        <w:spacing w:after="120"/>
        <w:rPr>
          <w:rFonts w:cs="Times New Roman"/>
          <w:szCs w:val="24"/>
        </w:rPr>
      </w:pPr>
      <w:proofErr w:type="spellStart"/>
      <w:r w:rsidRPr="00CF362D">
        <w:rPr>
          <w:rFonts w:cs="Times New Roman"/>
          <w:szCs w:val="24"/>
        </w:rPr>
        <w:t>Vi</w:t>
      </w:r>
      <w:r w:rsidRPr="00CF362D">
        <w:rPr>
          <w:rFonts w:cs="Times New Roman"/>
          <w:szCs w:val="24"/>
        </w:rPr>
        <w:t>ế</w:t>
      </w:r>
      <w:r w:rsidRPr="00CF362D">
        <w:rPr>
          <w:rFonts w:cs="Times New Roman"/>
          <w:szCs w:val="24"/>
        </w:rPr>
        <w:t>t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hàm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proofErr w:type="gramStart"/>
      <w:r w:rsidRPr="00CF362D">
        <w:rPr>
          <w:rFonts w:cs="Times New Roman"/>
          <w:b/>
          <w:szCs w:val="24"/>
        </w:rPr>
        <w:t>CalculateDrinkPrice</w:t>
      </w:r>
      <w:proofErr w:type="spellEnd"/>
      <w:r w:rsidRPr="00CF362D">
        <w:rPr>
          <w:rFonts w:cs="Times New Roman"/>
          <w:b/>
          <w:szCs w:val="24"/>
        </w:rPr>
        <w:t>(</w:t>
      </w:r>
      <w:proofErr w:type="gramEnd"/>
      <w:r w:rsidRPr="00CF362D">
        <w:rPr>
          <w:rFonts w:cs="Times New Roman"/>
          <w:b/>
          <w:szCs w:val="24"/>
        </w:rPr>
        <w:t xml:space="preserve">int </w:t>
      </w:r>
      <w:proofErr w:type="spellStart"/>
      <w:r w:rsidRPr="00CF362D">
        <w:rPr>
          <w:rFonts w:cs="Times New Roman"/>
          <w:b/>
          <w:szCs w:val="24"/>
        </w:rPr>
        <w:t>drinkType</w:t>
      </w:r>
      <w:proofErr w:type="spellEnd"/>
      <w:r w:rsidRPr="00CF362D">
        <w:rPr>
          <w:rFonts w:cs="Times New Roman"/>
          <w:b/>
          <w:szCs w:val="24"/>
        </w:rPr>
        <w:t>, char size)</w:t>
      </w:r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tr</w:t>
      </w:r>
      <w:r w:rsidRPr="00CF362D">
        <w:rPr>
          <w:rFonts w:cs="Times New Roman"/>
          <w:szCs w:val="24"/>
        </w:rPr>
        <w:t>ả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v</w:t>
      </w:r>
      <w:r w:rsidRPr="00CF362D">
        <w:rPr>
          <w:rFonts w:cs="Times New Roman"/>
          <w:szCs w:val="24"/>
        </w:rPr>
        <w:t>ề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giá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tr</w:t>
      </w:r>
      <w:r w:rsidRPr="00CF362D">
        <w:rPr>
          <w:rFonts w:cs="Times New Roman"/>
          <w:szCs w:val="24"/>
        </w:rPr>
        <w:t>ị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ki</w:t>
      </w:r>
      <w:r w:rsidRPr="00CF362D">
        <w:rPr>
          <w:rFonts w:cs="Times New Roman"/>
          <w:szCs w:val="24"/>
        </w:rPr>
        <w:t>ể</w:t>
      </w:r>
      <w:r w:rsidRPr="00CF362D">
        <w:rPr>
          <w:rFonts w:cs="Times New Roman"/>
          <w:szCs w:val="24"/>
        </w:rPr>
        <w:t>u</w:t>
      </w:r>
      <w:proofErr w:type="spellEnd"/>
      <w:r w:rsidRPr="00CF362D">
        <w:rPr>
          <w:rFonts w:cs="Times New Roman"/>
          <w:szCs w:val="24"/>
        </w:rPr>
        <w:t xml:space="preserve"> double.</w:t>
      </w:r>
    </w:p>
    <w:p w14:paraId="359F49FB" w14:textId="7395E1D9" w:rsidR="00B52538" w:rsidRPr="00CF362D" w:rsidRDefault="0022188A" w:rsidP="00B52538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proofErr w:type="spellStart"/>
      <w:r w:rsidRPr="00CF362D">
        <w:rPr>
          <w:rFonts w:cs="Times New Roman"/>
          <w:i/>
          <w:szCs w:val="24"/>
        </w:rPr>
        <w:t>drinkType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là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lo</w:t>
      </w:r>
      <w:r w:rsidRPr="00CF362D">
        <w:rPr>
          <w:rFonts w:cs="Times New Roman"/>
          <w:szCs w:val="24"/>
        </w:rPr>
        <w:t>ạ</w:t>
      </w:r>
      <w:r w:rsidRPr="00CF362D">
        <w:rPr>
          <w:rFonts w:cs="Times New Roman"/>
          <w:szCs w:val="24"/>
        </w:rPr>
        <w:t>i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đ</w:t>
      </w:r>
      <w:r w:rsidRPr="00CF362D">
        <w:rPr>
          <w:rFonts w:cs="Times New Roman"/>
          <w:szCs w:val="24"/>
        </w:rPr>
        <w:t>ồ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u</w:t>
      </w:r>
      <w:r w:rsidRPr="00CF362D">
        <w:rPr>
          <w:rFonts w:cs="Times New Roman"/>
          <w:szCs w:val="24"/>
        </w:rPr>
        <w:t>ố</w:t>
      </w:r>
      <w:r w:rsidRPr="00CF362D">
        <w:rPr>
          <w:rFonts w:cs="Times New Roman"/>
          <w:szCs w:val="24"/>
        </w:rPr>
        <w:t>ng</w:t>
      </w:r>
      <w:proofErr w:type="spellEnd"/>
      <w:r w:rsidRPr="00CF362D">
        <w:rPr>
          <w:rFonts w:cs="Times New Roman"/>
          <w:szCs w:val="24"/>
        </w:rPr>
        <w:t xml:space="preserve"> (1, 2, 3).</w:t>
      </w:r>
    </w:p>
    <w:p w14:paraId="6C2040CA" w14:textId="2B1B347A" w:rsidR="00B52538" w:rsidRPr="00CF362D" w:rsidRDefault="0022188A" w:rsidP="00B52538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CF362D">
        <w:rPr>
          <w:rFonts w:cs="Times New Roman"/>
          <w:i/>
          <w:szCs w:val="24"/>
        </w:rPr>
        <w:t>size</w:t>
      </w:r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là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kích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c</w:t>
      </w:r>
      <w:r w:rsidRPr="00CF362D">
        <w:rPr>
          <w:rFonts w:cs="Times New Roman"/>
          <w:szCs w:val="24"/>
        </w:rPr>
        <w:t>ỡ</w:t>
      </w:r>
      <w:proofErr w:type="spellEnd"/>
      <w:r w:rsidRPr="00CF362D">
        <w:rPr>
          <w:rFonts w:cs="Times New Roman"/>
          <w:szCs w:val="24"/>
        </w:rPr>
        <w:t xml:space="preserve"> ('S', 'M', 'L' - </w:t>
      </w:r>
      <w:proofErr w:type="spellStart"/>
      <w:r w:rsidRPr="00CF362D">
        <w:rPr>
          <w:rFonts w:cs="Times New Roman"/>
          <w:szCs w:val="24"/>
        </w:rPr>
        <w:t>không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phân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bi</w:t>
      </w:r>
      <w:r w:rsidRPr="00CF362D">
        <w:rPr>
          <w:rFonts w:cs="Times New Roman"/>
          <w:szCs w:val="24"/>
        </w:rPr>
        <w:t>ệ</w:t>
      </w:r>
      <w:r w:rsidRPr="00CF362D">
        <w:rPr>
          <w:rFonts w:cs="Times New Roman"/>
          <w:szCs w:val="24"/>
        </w:rPr>
        <w:t>t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hoa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thư</w:t>
      </w:r>
      <w:r w:rsidRPr="00CF362D">
        <w:rPr>
          <w:rFonts w:cs="Times New Roman"/>
          <w:szCs w:val="24"/>
        </w:rPr>
        <w:t>ờ</w:t>
      </w:r>
      <w:r w:rsidRPr="00CF362D">
        <w:rPr>
          <w:rFonts w:cs="Times New Roman"/>
          <w:szCs w:val="24"/>
        </w:rPr>
        <w:t>ng</w:t>
      </w:r>
      <w:proofErr w:type="spellEnd"/>
      <w:r w:rsidRPr="00CF362D">
        <w:rPr>
          <w:rFonts w:cs="Times New Roman"/>
          <w:szCs w:val="24"/>
        </w:rPr>
        <w:t>).</w:t>
      </w:r>
    </w:p>
    <w:p w14:paraId="2E481CF1" w14:textId="0FB9FDFE" w:rsidR="002F5643" w:rsidRPr="00CF362D" w:rsidRDefault="0022188A" w:rsidP="00B52538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proofErr w:type="spellStart"/>
      <w:r w:rsidRPr="00CF362D">
        <w:rPr>
          <w:rFonts w:cs="Times New Roman"/>
          <w:szCs w:val="24"/>
        </w:rPr>
        <w:t>Dùng</w:t>
      </w:r>
      <w:proofErr w:type="spellEnd"/>
      <w:r w:rsidRPr="00CF362D">
        <w:rPr>
          <w:rFonts w:cs="Times New Roman"/>
          <w:szCs w:val="24"/>
        </w:rPr>
        <w:t xml:space="preserve"> switch-case </w:t>
      </w:r>
      <w:proofErr w:type="spellStart"/>
      <w:r w:rsidRPr="00CF362D">
        <w:rPr>
          <w:rFonts w:cs="Times New Roman"/>
          <w:szCs w:val="24"/>
        </w:rPr>
        <w:t>l</w:t>
      </w:r>
      <w:r w:rsidRPr="00CF362D">
        <w:rPr>
          <w:rFonts w:cs="Times New Roman"/>
          <w:szCs w:val="24"/>
        </w:rPr>
        <w:t>ồ</w:t>
      </w:r>
      <w:r w:rsidRPr="00CF362D">
        <w:rPr>
          <w:rFonts w:cs="Times New Roman"/>
          <w:szCs w:val="24"/>
        </w:rPr>
        <w:t>ng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nhau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ho</w:t>
      </w:r>
      <w:r w:rsidRPr="00CF362D">
        <w:rPr>
          <w:rFonts w:cs="Times New Roman"/>
          <w:szCs w:val="24"/>
        </w:rPr>
        <w:t>ặ</w:t>
      </w:r>
      <w:r w:rsidRPr="00CF362D">
        <w:rPr>
          <w:rFonts w:cs="Times New Roman"/>
          <w:szCs w:val="24"/>
        </w:rPr>
        <w:t>c</w:t>
      </w:r>
      <w:proofErr w:type="spellEnd"/>
      <w:r w:rsidRPr="00CF362D">
        <w:rPr>
          <w:rFonts w:cs="Times New Roman"/>
          <w:szCs w:val="24"/>
        </w:rPr>
        <w:t xml:space="preserve"> if-else </w:t>
      </w:r>
      <w:proofErr w:type="spellStart"/>
      <w:r w:rsidRPr="00CF362D">
        <w:rPr>
          <w:rFonts w:cs="Times New Roman"/>
          <w:szCs w:val="24"/>
        </w:rPr>
        <w:t>đ</w:t>
      </w:r>
      <w:r w:rsidRPr="00CF362D">
        <w:rPr>
          <w:rFonts w:cs="Times New Roman"/>
          <w:szCs w:val="24"/>
        </w:rPr>
        <w:t>ể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l</w:t>
      </w:r>
      <w:r w:rsidRPr="00CF362D">
        <w:rPr>
          <w:rFonts w:cs="Times New Roman"/>
          <w:szCs w:val="24"/>
        </w:rPr>
        <w:t>ấ</w:t>
      </w:r>
      <w:r w:rsidRPr="00CF362D">
        <w:rPr>
          <w:rFonts w:cs="Times New Roman"/>
          <w:szCs w:val="24"/>
        </w:rPr>
        <w:t>y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đúng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giá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</w:t>
      </w:r>
      <w:r w:rsidRPr="00CF362D">
        <w:rPr>
          <w:rFonts w:cs="Times New Roman"/>
          <w:szCs w:val="24"/>
        </w:rPr>
        <w:t>ừ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b</w:t>
      </w:r>
      <w:r w:rsidRPr="00CF362D">
        <w:rPr>
          <w:rFonts w:cs="Times New Roman"/>
          <w:szCs w:val="24"/>
        </w:rPr>
        <w:t>ả</w:t>
      </w:r>
      <w:r w:rsidRPr="00CF362D">
        <w:rPr>
          <w:rFonts w:cs="Times New Roman"/>
          <w:szCs w:val="24"/>
        </w:rPr>
        <w:t>ng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trên</w:t>
      </w:r>
      <w:proofErr w:type="spellEnd"/>
      <w:r w:rsidRPr="00CF362D">
        <w:rPr>
          <w:rFonts w:cs="Times New Roman"/>
          <w:szCs w:val="24"/>
        </w:rPr>
        <w:t>.</w:t>
      </w:r>
    </w:p>
    <w:p w14:paraId="1F8B2411" w14:textId="77777777" w:rsidR="002F5643" w:rsidRPr="00CF362D" w:rsidRDefault="0022188A">
      <w:pPr>
        <w:spacing w:before="200" w:after="80"/>
        <w:rPr>
          <w:rFonts w:cs="Times New Roman"/>
          <w:szCs w:val="24"/>
        </w:rPr>
      </w:pPr>
      <w:proofErr w:type="spellStart"/>
      <w:r w:rsidRPr="00CF362D">
        <w:rPr>
          <w:rFonts w:cs="Times New Roman"/>
          <w:b/>
          <w:color w:val="006666"/>
          <w:szCs w:val="24"/>
        </w:rPr>
        <w:t>Câu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1.2: </w:t>
      </w:r>
      <w:proofErr w:type="spellStart"/>
      <w:r w:rsidRPr="00CF362D">
        <w:rPr>
          <w:rFonts w:cs="Times New Roman"/>
          <w:b/>
          <w:color w:val="006666"/>
          <w:szCs w:val="24"/>
        </w:rPr>
        <w:t>Áp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d</w:t>
      </w:r>
      <w:r w:rsidRPr="00CF362D">
        <w:rPr>
          <w:rFonts w:cs="Times New Roman"/>
          <w:b/>
          <w:color w:val="006666"/>
          <w:szCs w:val="24"/>
        </w:rPr>
        <w:t>ụ</w:t>
      </w:r>
      <w:r w:rsidRPr="00CF362D">
        <w:rPr>
          <w:rFonts w:cs="Times New Roman"/>
          <w:b/>
          <w:color w:val="006666"/>
          <w:szCs w:val="24"/>
        </w:rPr>
        <w:t>ng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khuy</w:t>
      </w:r>
      <w:r w:rsidRPr="00CF362D">
        <w:rPr>
          <w:rFonts w:cs="Times New Roman"/>
          <w:b/>
          <w:color w:val="006666"/>
          <w:szCs w:val="24"/>
        </w:rPr>
        <w:t>ế</w:t>
      </w:r>
      <w:r w:rsidRPr="00CF362D">
        <w:rPr>
          <w:rFonts w:cs="Times New Roman"/>
          <w:b/>
          <w:color w:val="006666"/>
          <w:szCs w:val="24"/>
        </w:rPr>
        <w:t>n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mãi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theo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gi</w:t>
      </w:r>
      <w:r w:rsidRPr="00CF362D">
        <w:rPr>
          <w:rFonts w:cs="Times New Roman"/>
          <w:b/>
          <w:color w:val="006666"/>
          <w:szCs w:val="24"/>
        </w:rPr>
        <w:t>ờ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&amp; </w:t>
      </w:r>
      <w:proofErr w:type="spellStart"/>
      <w:r w:rsidRPr="00CF362D">
        <w:rPr>
          <w:rFonts w:cs="Times New Roman"/>
          <w:b/>
          <w:color w:val="006666"/>
          <w:szCs w:val="24"/>
        </w:rPr>
        <w:t>đ</w:t>
      </w:r>
      <w:r w:rsidRPr="00CF362D">
        <w:rPr>
          <w:rFonts w:cs="Times New Roman"/>
          <w:b/>
          <w:color w:val="006666"/>
          <w:szCs w:val="24"/>
        </w:rPr>
        <w:t>ố</w:t>
      </w:r>
      <w:r w:rsidRPr="00CF362D">
        <w:rPr>
          <w:rFonts w:cs="Times New Roman"/>
          <w:b/>
          <w:color w:val="006666"/>
          <w:szCs w:val="24"/>
        </w:rPr>
        <w:t>i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tư</w:t>
      </w:r>
      <w:r w:rsidRPr="00CF362D">
        <w:rPr>
          <w:rFonts w:cs="Times New Roman"/>
          <w:b/>
          <w:color w:val="006666"/>
          <w:szCs w:val="24"/>
        </w:rPr>
        <w:t>ợ</w:t>
      </w:r>
      <w:r w:rsidRPr="00CF362D">
        <w:rPr>
          <w:rFonts w:cs="Times New Roman"/>
          <w:b/>
          <w:color w:val="006666"/>
          <w:szCs w:val="24"/>
        </w:rPr>
        <w:t>ng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r w:rsidRPr="00CF362D">
        <w:rPr>
          <w:rFonts w:cs="Times New Roman"/>
          <w:b/>
          <w:color w:val="003366"/>
          <w:szCs w:val="24"/>
        </w:rPr>
        <w:t xml:space="preserve">(2.0 </w:t>
      </w:r>
      <w:proofErr w:type="spellStart"/>
      <w:r w:rsidRPr="00CF362D">
        <w:rPr>
          <w:rFonts w:cs="Times New Roman"/>
          <w:b/>
          <w:color w:val="003366"/>
          <w:szCs w:val="24"/>
        </w:rPr>
        <w:t>đi</w:t>
      </w:r>
      <w:r w:rsidRPr="00CF362D">
        <w:rPr>
          <w:rFonts w:cs="Times New Roman"/>
          <w:b/>
          <w:color w:val="003366"/>
          <w:szCs w:val="24"/>
        </w:rPr>
        <w:t>ể</w:t>
      </w:r>
      <w:r w:rsidRPr="00CF362D">
        <w:rPr>
          <w:rFonts w:cs="Times New Roman"/>
          <w:b/>
          <w:color w:val="003366"/>
          <w:szCs w:val="24"/>
        </w:rPr>
        <w:t>m</w:t>
      </w:r>
      <w:proofErr w:type="spellEnd"/>
      <w:r w:rsidRPr="00CF362D">
        <w:rPr>
          <w:rFonts w:cs="Times New Roman"/>
          <w:b/>
          <w:color w:val="003366"/>
          <w:szCs w:val="24"/>
        </w:rPr>
        <w:t>)</w:t>
      </w:r>
    </w:p>
    <w:p w14:paraId="70C4038B" w14:textId="77777777" w:rsidR="00B52538" w:rsidRPr="00CF362D" w:rsidRDefault="0022188A" w:rsidP="00C23D22">
      <w:pPr>
        <w:spacing w:after="120"/>
        <w:rPr>
          <w:rFonts w:cs="Times New Roman"/>
          <w:szCs w:val="24"/>
        </w:rPr>
      </w:pPr>
      <w:proofErr w:type="spellStart"/>
      <w:r w:rsidRPr="00CF362D">
        <w:rPr>
          <w:rFonts w:cs="Times New Roman"/>
          <w:szCs w:val="24"/>
        </w:rPr>
        <w:t>Vi</w:t>
      </w:r>
      <w:r w:rsidRPr="00CF362D">
        <w:rPr>
          <w:rFonts w:cs="Times New Roman"/>
          <w:szCs w:val="24"/>
        </w:rPr>
        <w:t>ế</w:t>
      </w:r>
      <w:r w:rsidRPr="00CF362D">
        <w:rPr>
          <w:rFonts w:cs="Times New Roman"/>
          <w:szCs w:val="24"/>
        </w:rPr>
        <w:t>t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hàm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proofErr w:type="gramStart"/>
      <w:r w:rsidRPr="00CF362D">
        <w:rPr>
          <w:rFonts w:cs="Times New Roman"/>
          <w:b/>
          <w:szCs w:val="24"/>
        </w:rPr>
        <w:t>ApplyDiscount</w:t>
      </w:r>
      <w:proofErr w:type="spellEnd"/>
      <w:r w:rsidRPr="00CF362D">
        <w:rPr>
          <w:rFonts w:cs="Times New Roman"/>
          <w:b/>
          <w:szCs w:val="24"/>
        </w:rPr>
        <w:t>(</w:t>
      </w:r>
      <w:proofErr w:type="gramEnd"/>
      <w:r w:rsidRPr="00CF362D">
        <w:rPr>
          <w:rFonts w:cs="Times New Roman"/>
          <w:b/>
          <w:szCs w:val="24"/>
        </w:rPr>
        <w:t xml:space="preserve">double </w:t>
      </w:r>
      <w:proofErr w:type="spellStart"/>
      <w:r w:rsidRPr="00CF362D">
        <w:rPr>
          <w:rFonts w:cs="Times New Roman"/>
          <w:b/>
          <w:szCs w:val="24"/>
        </w:rPr>
        <w:t>totalAmount</w:t>
      </w:r>
      <w:proofErr w:type="spellEnd"/>
      <w:r w:rsidRPr="00CF362D">
        <w:rPr>
          <w:rFonts w:cs="Times New Roman"/>
          <w:b/>
          <w:szCs w:val="24"/>
        </w:rPr>
        <w:t xml:space="preserve">, int hour, bool </w:t>
      </w:r>
      <w:proofErr w:type="spellStart"/>
      <w:r w:rsidRPr="00CF362D">
        <w:rPr>
          <w:rFonts w:cs="Times New Roman"/>
          <w:b/>
          <w:szCs w:val="24"/>
        </w:rPr>
        <w:t>isStudent</w:t>
      </w:r>
      <w:proofErr w:type="spellEnd"/>
      <w:r w:rsidRPr="00CF362D">
        <w:rPr>
          <w:rFonts w:cs="Times New Roman"/>
          <w:b/>
          <w:szCs w:val="24"/>
        </w:rPr>
        <w:t>)</w:t>
      </w:r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tr</w:t>
      </w:r>
      <w:r w:rsidRPr="00CF362D">
        <w:rPr>
          <w:rFonts w:cs="Times New Roman"/>
          <w:szCs w:val="24"/>
        </w:rPr>
        <w:t>ả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v</w:t>
      </w:r>
      <w:r w:rsidRPr="00CF362D">
        <w:rPr>
          <w:rFonts w:cs="Times New Roman"/>
          <w:szCs w:val="24"/>
        </w:rPr>
        <w:t>ề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s</w:t>
      </w:r>
      <w:r w:rsidRPr="00CF362D">
        <w:rPr>
          <w:rFonts w:cs="Times New Roman"/>
          <w:szCs w:val="24"/>
        </w:rPr>
        <w:t>ố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ti</w:t>
      </w:r>
      <w:r w:rsidRPr="00CF362D">
        <w:rPr>
          <w:rFonts w:cs="Times New Roman"/>
          <w:szCs w:val="24"/>
        </w:rPr>
        <w:t>ề</w:t>
      </w:r>
      <w:r w:rsidRPr="00CF362D">
        <w:rPr>
          <w:rFonts w:cs="Times New Roman"/>
          <w:szCs w:val="24"/>
        </w:rPr>
        <w:t>n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sau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gi</w:t>
      </w:r>
      <w:r w:rsidRPr="00CF362D">
        <w:rPr>
          <w:rFonts w:cs="Times New Roman"/>
          <w:szCs w:val="24"/>
        </w:rPr>
        <w:t>ả</w:t>
      </w:r>
      <w:r w:rsidRPr="00CF362D">
        <w:rPr>
          <w:rFonts w:cs="Times New Roman"/>
          <w:szCs w:val="24"/>
        </w:rPr>
        <w:t>m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giá</w:t>
      </w:r>
      <w:proofErr w:type="spellEnd"/>
      <w:r w:rsidRPr="00CF362D">
        <w:rPr>
          <w:rFonts w:cs="Times New Roman"/>
          <w:szCs w:val="24"/>
        </w:rPr>
        <w:t>.</w:t>
      </w:r>
    </w:p>
    <w:p w14:paraId="1FE6733B" w14:textId="61567434" w:rsidR="00B52538" w:rsidRPr="00CF362D" w:rsidRDefault="0022188A" w:rsidP="00B52538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CF362D">
        <w:rPr>
          <w:rFonts w:cs="Times New Roman"/>
          <w:b/>
          <w:szCs w:val="24"/>
        </w:rPr>
        <w:t>Happy Hour:</w:t>
      </w:r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N</w:t>
      </w:r>
      <w:r w:rsidRPr="00CF362D">
        <w:rPr>
          <w:rFonts w:cs="Times New Roman"/>
          <w:szCs w:val="24"/>
        </w:rPr>
        <w:t>ế</w:t>
      </w:r>
      <w:r w:rsidRPr="00CF362D">
        <w:rPr>
          <w:rFonts w:cs="Times New Roman"/>
          <w:szCs w:val="24"/>
        </w:rPr>
        <w:t>u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th</w:t>
      </w:r>
      <w:r w:rsidRPr="00CF362D">
        <w:rPr>
          <w:rFonts w:cs="Times New Roman"/>
          <w:szCs w:val="24"/>
        </w:rPr>
        <w:t>ờ</w:t>
      </w:r>
      <w:r w:rsidRPr="00CF362D">
        <w:rPr>
          <w:rFonts w:cs="Times New Roman"/>
          <w:szCs w:val="24"/>
        </w:rPr>
        <w:t>i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gian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mua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hàng</w:t>
      </w:r>
      <w:proofErr w:type="spellEnd"/>
      <w:r w:rsidRPr="00CF362D">
        <w:rPr>
          <w:rFonts w:cs="Times New Roman"/>
          <w:szCs w:val="24"/>
        </w:rPr>
        <w:t xml:space="preserve"> (hour) </w:t>
      </w:r>
      <w:proofErr w:type="spellStart"/>
      <w:r w:rsidRPr="00CF362D">
        <w:rPr>
          <w:rFonts w:cs="Times New Roman"/>
          <w:szCs w:val="24"/>
        </w:rPr>
        <w:t>t</w:t>
      </w:r>
      <w:r w:rsidRPr="00CF362D">
        <w:rPr>
          <w:rFonts w:cs="Times New Roman"/>
          <w:szCs w:val="24"/>
        </w:rPr>
        <w:t>ừ</w:t>
      </w:r>
      <w:proofErr w:type="spellEnd"/>
      <w:r w:rsidRPr="00CF362D">
        <w:rPr>
          <w:rFonts w:cs="Times New Roman"/>
          <w:szCs w:val="24"/>
        </w:rPr>
        <w:t xml:space="preserve"> 8 </w:t>
      </w:r>
      <w:proofErr w:type="spellStart"/>
      <w:r w:rsidRPr="00CF362D">
        <w:rPr>
          <w:rFonts w:cs="Times New Roman"/>
          <w:szCs w:val="24"/>
        </w:rPr>
        <w:t>đ</w:t>
      </w:r>
      <w:r w:rsidRPr="00CF362D">
        <w:rPr>
          <w:rFonts w:cs="Times New Roman"/>
          <w:szCs w:val="24"/>
        </w:rPr>
        <w:t>ế</w:t>
      </w:r>
      <w:r w:rsidRPr="00CF362D">
        <w:rPr>
          <w:rFonts w:cs="Times New Roman"/>
          <w:szCs w:val="24"/>
        </w:rPr>
        <w:t>n</w:t>
      </w:r>
      <w:proofErr w:type="spellEnd"/>
      <w:r w:rsidRPr="00CF362D">
        <w:rPr>
          <w:rFonts w:cs="Times New Roman"/>
          <w:szCs w:val="24"/>
        </w:rPr>
        <w:t xml:space="preserve"> 10 </w:t>
      </w:r>
      <w:proofErr w:type="spellStart"/>
      <w:r w:rsidRPr="00CF362D">
        <w:rPr>
          <w:rFonts w:cs="Times New Roman"/>
          <w:szCs w:val="24"/>
        </w:rPr>
        <w:t>gi</w:t>
      </w:r>
      <w:r w:rsidRPr="00CF362D">
        <w:rPr>
          <w:rFonts w:cs="Times New Roman"/>
          <w:szCs w:val="24"/>
        </w:rPr>
        <w:t>ờ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sáng</w:t>
      </w:r>
      <w:proofErr w:type="spellEnd"/>
      <w:r w:rsidRPr="00CF362D">
        <w:rPr>
          <w:rFonts w:cs="Times New Roman"/>
          <w:szCs w:val="24"/>
        </w:rPr>
        <w:t xml:space="preserve">, </w:t>
      </w:r>
      <w:proofErr w:type="spellStart"/>
      <w:r w:rsidRPr="00CF362D">
        <w:rPr>
          <w:rFonts w:cs="Times New Roman"/>
          <w:szCs w:val="24"/>
        </w:rPr>
        <w:t>gi</w:t>
      </w:r>
      <w:r w:rsidRPr="00CF362D">
        <w:rPr>
          <w:rFonts w:cs="Times New Roman"/>
          <w:szCs w:val="24"/>
        </w:rPr>
        <w:t>ả</w:t>
      </w:r>
      <w:r w:rsidRPr="00CF362D">
        <w:rPr>
          <w:rFonts w:cs="Times New Roman"/>
          <w:szCs w:val="24"/>
        </w:rPr>
        <w:t>m</w:t>
      </w:r>
      <w:proofErr w:type="spellEnd"/>
      <w:r w:rsidRPr="00CF362D">
        <w:rPr>
          <w:rFonts w:cs="Times New Roman"/>
          <w:szCs w:val="24"/>
        </w:rPr>
        <w:t xml:space="preserve"> 20% </w:t>
      </w:r>
      <w:proofErr w:type="spellStart"/>
      <w:r w:rsidRPr="00CF362D">
        <w:rPr>
          <w:rFonts w:cs="Times New Roman"/>
          <w:szCs w:val="24"/>
        </w:rPr>
        <w:t>t</w:t>
      </w:r>
      <w:r w:rsidRPr="00CF362D">
        <w:rPr>
          <w:rFonts w:cs="Times New Roman"/>
          <w:szCs w:val="24"/>
        </w:rPr>
        <w:t>ổ</w:t>
      </w:r>
      <w:r w:rsidRPr="00CF362D">
        <w:rPr>
          <w:rFonts w:cs="Times New Roman"/>
          <w:szCs w:val="24"/>
        </w:rPr>
        <w:t>ng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hóa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đơn</w:t>
      </w:r>
      <w:proofErr w:type="spellEnd"/>
      <w:r w:rsidRPr="00CF362D">
        <w:rPr>
          <w:rFonts w:cs="Times New Roman"/>
          <w:szCs w:val="24"/>
        </w:rPr>
        <w:t>.</w:t>
      </w:r>
    </w:p>
    <w:p w14:paraId="37F363D6" w14:textId="7427DEAB" w:rsidR="002F5643" w:rsidRPr="00CF362D" w:rsidRDefault="0022188A" w:rsidP="00B52538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CF362D">
        <w:rPr>
          <w:rFonts w:cs="Times New Roman"/>
          <w:b/>
          <w:szCs w:val="24"/>
        </w:rPr>
        <w:t>H</w:t>
      </w:r>
      <w:r w:rsidRPr="00CF362D">
        <w:rPr>
          <w:rFonts w:cs="Times New Roman"/>
          <w:b/>
          <w:szCs w:val="24"/>
        </w:rPr>
        <w:t>ọ</w:t>
      </w:r>
      <w:r w:rsidRPr="00CF362D">
        <w:rPr>
          <w:rFonts w:cs="Times New Roman"/>
          <w:b/>
          <w:szCs w:val="24"/>
        </w:rPr>
        <w:t xml:space="preserve">c </w:t>
      </w:r>
      <w:proofErr w:type="spellStart"/>
      <w:r w:rsidRPr="00CF362D">
        <w:rPr>
          <w:rFonts w:cs="Times New Roman"/>
          <w:b/>
          <w:szCs w:val="24"/>
        </w:rPr>
        <w:t>sinh</w:t>
      </w:r>
      <w:proofErr w:type="spellEnd"/>
      <w:r w:rsidRPr="00CF362D">
        <w:rPr>
          <w:rFonts w:cs="Times New Roman"/>
          <w:b/>
          <w:szCs w:val="24"/>
        </w:rPr>
        <w:t xml:space="preserve">/Sinh </w:t>
      </w:r>
      <w:proofErr w:type="spellStart"/>
      <w:r w:rsidRPr="00CF362D">
        <w:rPr>
          <w:rFonts w:cs="Times New Roman"/>
          <w:b/>
          <w:szCs w:val="24"/>
        </w:rPr>
        <w:t>viên</w:t>
      </w:r>
      <w:proofErr w:type="spellEnd"/>
      <w:r w:rsidRPr="00CF362D">
        <w:rPr>
          <w:rFonts w:cs="Times New Roman"/>
          <w:b/>
          <w:szCs w:val="24"/>
        </w:rPr>
        <w:t>:</w:t>
      </w:r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N</w:t>
      </w:r>
      <w:r w:rsidRPr="00CF362D">
        <w:rPr>
          <w:rFonts w:cs="Times New Roman"/>
          <w:szCs w:val="24"/>
        </w:rPr>
        <w:t>ế</w:t>
      </w:r>
      <w:r w:rsidRPr="00CF362D">
        <w:rPr>
          <w:rFonts w:cs="Times New Roman"/>
          <w:szCs w:val="24"/>
        </w:rPr>
        <w:t>u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isStudent</w:t>
      </w:r>
      <w:proofErr w:type="spellEnd"/>
      <w:r w:rsidRPr="00CF362D">
        <w:rPr>
          <w:rFonts w:cs="Times New Roman"/>
          <w:szCs w:val="24"/>
        </w:rPr>
        <w:t xml:space="preserve"> == true, </w:t>
      </w:r>
      <w:proofErr w:type="spellStart"/>
      <w:r w:rsidRPr="00CF362D">
        <w:rPr>
          <w:rFonts w:cs="Times New Roman"/>
          <w:szCs w:val="24"/>
        </w:rPr>
        <w:t>gi</w:t>
      </w:r>
      <w:r w:rsidRPr="00CF362D">
        <w:rPr>
          <w:rFonts w:cs="Times New Roman"/>
          <w:szCs w:val="24"/>
        </w:rPr>
        <w:t>ả</w:t>
      </w:r>
      <w:r w:rsidRPr="00CF362D">
        <w:rPr>
          <w:rFonts w:cs="Times New Roman"/>
          <w:szCs w:val="24"/>
        </w:rPr>
        <w:t>m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thêm</w:t>
      </w:r>
      <w:proofErr w:type="spellEnd"/>
      <w:r w:rsidRPr="00CF362D">
        <w:rPr>
          <w:rFonts w:cs="Times New Roman"/>
          <w:szCs w:val="24"/>
        </w:rPr>
        <w:t xml:space="preserve"> 10% </w:t>
      </w:r>
      <w:proofErr w:type="spellStart"/>
      <w:r w:rsidRPr="00CF362D">
        <w:rPr>
          <w:rFonts w:cs="Times New Roman"/>
          <w:szCs w:val="24"/>
        </w:rPr>
        <w:t>trên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s</w:t>
      </w:r>
      <w:r w:rsidRPr="00CF362D">
        <w:rPr>
          <w:rFonts w:cs="Times New Roman"/>
          <w:szCs w:val="24"/>
        </w:rPr>
        <w:t>ố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ti</w:t>
      </w:r>
      <w:r w:rsidRPr="00CF362D">
        <w:rPr>
          <w:rFonts w:cs="Times New Roman"/>
          <w:szCs w:val="24"/>
        </w:rPr>
        <w:t>ề</w:t>
      </w:r>
      <w:r w:rsidRPr="00CF362D">
        <w:rPr>
          <w:rFonts w:cs="Times New Roman"/>
          <w:szCs w:val="24"/>
        </w:rPr>
        <w:t>n</w:t>
      </w:r>
      <w:proofErr w:type="spellEnd"/>
      <w:r w:rsidRPr="00CF362D">
        <w:rPr>
          <w:rFonts w:cs="Times New Roman"/>
          <w:szCs w:val="24"/>
        </w:rPr>
        <w:t xml:space="preserve"> </w:t>
      </w:r>
      <w:r w:rsidRPr="00CF362D">
        <w:rPr>
          <w:rFonts w:cs="Times New Roman"/>
          <w:b/>
          <w:szCs w:val="24"/>
        </w:rPr>
        <w:t>ĐÃ</w:t>
      </w:r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gi</w:t>
      </w:r>
      <w:r w:rsidRPr="00CF362D">
        <w:rPr>
          <w:rFonts w:cs="Times New Roman"/>
          <w:szCs w:val="24"/>
        </w:rPr>
        <w:t>ả</w:t>
      </w:r>
      <w:r w:rsidRPr="00CF362D">
        <w:rPr>
          <w:rFonts w:cs="Times New Roman"/>
          <w:szCs w:val="24"/>
        </w:rPr>
        <w:t>m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c</w:t>
      </w:r>
      <w:r w:rsidRPr="00CF362D">
        <w:rPr>
          <w:rFonts w:cs="Times New Roman"/>
          <w:szCs w:val="24"/>
        </w:rPr>
        <w:t>ủ</w:t>
      </w:r>
      <w:r w:rsidRPr="00CF362D">
        <w:rPr>
          <w:rFonts w:cs="Times New Roman"/>
          <w:szCs w:val="24"/>
        </w:rPr>
        <w:t>a</w:t>
      </w:r>
      <w:proofErr w:type="spellEnd"/>
      <w:r w:rsidRPr="00CF362D">
        <w:rPr>
          <w:rFonts w:cs="Times New Roman"/>
          <w:szCs w:val="24"/>
        </w:rPr>
        <w:t xml:space="preserve"> Happy Hour.</w:t>
      </w:r>
    </w:p>
    <w:p w14:paraId="0F49E369" w14:textId="77777777" w:rsidR="002F5643" w:rsidRPr="00CF362D" w:rsidRDefault="0022188A">
      <w:pPr>
        <w:spacing w:before="200" w:after="80"/>
        <w:rPr>
          <w:rFonts w:cs="Times New Roman"/>
          <w:szCs w:val="24"/>
        </w:rPr>
      </w:pPr>
      <w:proofErr w:type="spellStart"/>
      <w:r w:rsidRPr="00CF362D">
        <w:rPr>
          <w:rFonts w:cs="Times New Roman"/>
          <w:b/>
          <w:color w:val="006666"/>
          <w:szCs w:val="24"/>
        </w:rPr>
        <w:t>Câu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1.3: Quy </w:t>
      </w:r>
      <w:proofErr w:type="spellStart"/>
      <w:r w:rsidRPr="00CF362D">
        <w:rPr>
          <w:rFonts w:cs="Times New Roman"/>
          <w:b/>
          <w:color w:val="006666"/>
          <w:szCs w:val="24"/>
        </w:rPr>
        <w:t>trình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x</w:t>
      </w:r>
      <w:r w:rsidRPr="00CF362D">
        <w:rPr>
          <w:rFonts w:cs="Times New Roman"/>
          <w:b/>
          <w:color w:val="006666"/>
          <w:szCs w:val="24"/>
        </w:rPr>
        <w:t>ử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lý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m</w:t>
      </w:r>
      <w:r w:rsidRPr="00CF362D">
        <w:rPr>
          <w:rFonts w:cs="Times New Roman"/>
          <w:b/>
          <w:color w:val="006666"/>
          <w:szCs w:val="24"/>
        </w:rPr>
        <w:t>ộ</w:t>
      </w:r>
      <w:r w:rsidRPr="00CF362D">
        <w:rPr>
          <w:rFonts w:cs="Times New Roman"/>
          <w:b/>
          <w:color w:val="006666"/>
          <w:szCs w:val="24"/>
        </w:rPr>
        <w:t>t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hóa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CF362D">
        <w:rPr>
          <w:rFonts w:cs="Times New Roman"/>
          <w:b/>
          <w:color w:val="006666"/>
          <w:szCs w:val="24"/>
        </w:rPr>
        <w:t>đơn</w:t>
      </w:r>
      <w:proofErr w:type="spellEnd"/>
      <w:r w:rsidRPr="00CF362D">
        <w:rPr>
          <w:rFonts w:cs="Times New Roman"/>
          <w:b/>
          <w:color w:val="006666"/>
          <w:szCs w:val="24"/>
        </w:rPr>
        <w:t xml:space="preserve"> </w:t>
      </w:r>
      <w:r w:rsidRPr="00CF362D">
        <w:rPr>
          <w:rFonts w:cs="Times New Roman"/>
          <w:b/>
          <w:color w:val="003366"/>
          <w:szCs w:val="24"/>
        </w:rPr>
        <w:t xml:space="preserve">(2.0 </w:t>
      </w:r>
      <w:proofErr w:type="spellStart"/>
      <w:r w:rsidRPr="00CF362D">
        <w:rPr>
          <w:rFonts w:cs="Times New Roman"/>
          <w:b/>
          <w:color w:val="003366"/>
          <w:szCs w:val="24"/>
        </w:rPr>
        <w:t>đi</w:t>
      </w:r>
      <w:r w:rsidRPr="00CF362D">
        <w:rPr>
          <w:rFonts w:cs="Times New Roman"/>
          <w:b/>
          <w:color w:val="003366"/>
          <w:szCs w:val="24"/>
        </w:rPr>
        <w:t>ể</w:t>
      </w:r>
      <w:r w:rsidRPr="00CF362D">
        <w:rPr>
          <w:rFonts w:cs="Times New Roman"/>
          <w:b/>
          <w:color w:val="003366"/>
          <w:szCs w:val="24"/>
        </w:rPr>
        <w:t>m</w:t>
      </w:r>
      <w:proofErr w:type="spellEnd"/>
      <w:r w:rsidRPr="00CF362D">
        <w:rPr>
          <w:rFonts w:cs="Times New Roman"/>
          <w:b/>
          <w:color w:val="003366"/>
          <w:szCs w:val="24"/>
        </w:rPr>
        <w:t>)</w:t>
      </w:r>
    </w:p>
    <w:p w14:paraId="20A5DE61" w14:textId="7E3D4150" w:rsidR="002F5643" w:rsidRPr="00CF362D" w:rsidRDefault="0022188A" w:rsidP="00C23D22">
      <w:pPr>
        <w:spacing w:after="120"/>
        <w:rPr>
          <w:rFonts w:cs="Times New Roman"/>
          <w:szCs w:val="24"/>
        </w:rPr>
      </w:pPr>
      <w:proofErr w:type="spellStart"/>
      <w:r w:rsidRPr="00CF362D">
        <w:rPr>
          <w:rFonts w:cs="Times New Roman"/>
          <w:szCs w:val="24"/>
        </w:rPr>
        <w:t>Vi</w:t>
      </w:r>
      <w:r w:rsidRPr="00CF362D">
        <w:rPr>
          <w:rFonts w:cs="Times New Roman"/>
          <w:szCs w:val="24"/>
        </w:rPr>
        <w:t>ế</w:t>
      </w:r>
      <w:r w:rsidRPr="00CF362D">
        <w:rPr>
          <w:rFonts w:cs="Times New Roman"/>
          <w:szCs w:val="24"/>
        </w:rPr>
        <w:t>t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hàm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proofErr w:type="gramStart"/>
      <w:r w:rsidRPr="00CF362D">
        <w:rPr>
          <w:rFonts w:cs="Times New Roman"/>
          <w:b/>
          <w:szCs w:val="24"/>
        </w:rPr>
        <w:t>ProcessSingleOrder</w:t>
      </w:r>
      <w:proofErr w:type="spellEnd"/>
      <w:r w:rsidRPr="00CF362D">
        <w:rPr>
          <w:rFonts w:cs="Times New Roman"/>
          <w:b/>
          <w:szCs w:val="24"/>
        </w:rPr>
        <w:t>(</w:t>
      </w:r>
      <w:proofErr w:type="gramEnd"/>
      <w:r w:rsidRPr="00CF362D">
        <w:rPr>
          <w:rFonts w:cs="Times New Roman"/>
          <w:b/>
          <w:szCs w:val="24"/>
        </w:rPr>
        <w:t>)</w:t>
      </w:r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th</w:t>
      </w:r>
      <w:r w:rsidRPr="00CF362D">
        <w:rPr>
          <w:rFonts w:cs="Times New Roman"/>
          <w:szCs w:val="24"/>
        </w:rPr>
        <w:t>ự</w:t>
      </w:r>
      <w:r w:rsidRPr="00CF362D">
        <w:rPr>
          <w:rFonts w:cs="Times New Roman"/>
          <w:szCs w:val="24"/>
        </w:rPr>
        <w:t>c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hi</w:t>
      </w:r>
      <w:r w:rsidRPr="00CF362D">
        <w:rPr>
          <w:rFonts w:cs="Times New Roman"/>
          <w:szCs w:val="24"/>
        </w:rPr>
        <w:t>ệ</w:t>
      </w:r>
      <w:r w:rsidRPr="00CF362D">
        <w:rPr>
          <w:rFonts w:cs="Times New Roman"/>
          <w:szCs w:val="24"/>
        </w:rPr>
        <w:t>n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công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vi</w:t>
      </w:r>
      <w:r w:rsidRPr="00CF362D">
        <w:rPr>
          <w:rFonts w:cs="Times New Roman"/>
          <w:szCs w:val="24"/>
        </w:rPr>
        <w:t>ệ</w:t>
      </w:r>
      <w:r w:rsidRPr="00CF362D">
        <w:rPr>
          <w:rFonts w:cs="Times New Roman"/>
          <w:szCs w:val="24"/>
        </w:rPr>
        <w:t>c</w:t>
      </w:r>
      <w:proofErr w:type="spellEnd"/>
      <w:r w:rsidRPr="00CF362D">
        <w:rPr>
          <w:rFonts w:cs="Times New Roman"/>
          <w:szCs w:val="24"/>
        </w:rPr>
        <w:t xml:space="preserve"> </w:t>
      </w:r>
      <w:proofErr w:type="spellStart"/>
      <w:r w:rsidRPr="00CF362D">
        <w:rPr>
          <w:rFonts w:cs="Times New Roman"/>
          <w:szCs w:val="24"/>
        </w:rPr>
        <w:t>sau</w:t>
      </w:r>
      <w:proofErr w:type="spellEnd"/>
      <w:r w:rsidRPr="00CF362D">
        <w:rPr>
          <w:rFonts w:cs="Times New Roman"/>
          <w:szCs w:val="24"/>
        </w:rPr>
        <w:t>:</w:t>
      </w:r>
    </w:p>
    <w:p w14:paraId="165101AA" w14:textId="75A58604" w:rsidR="002F5643" w:rsidRPr="007F35DA" w:rsidRDefault="0022188A" w:rsidP="007F35DA">
      <w:pPr>
        <w:pStyle w:val="ListParagraph"/>
        <w:numPr>
          <w:ilvl w:val="0"/>
          <w:numId w:val="15"/>
        </w:numPr>
        <w:spacing w:before="20" w:after="40"/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ậ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s</w:t>
      </w:r>
      <w:r w:rsidRPr="007F35DA">
        <w:rPr>
          <w:rFonts w:cs="Times New Roman"/>
          <w:szCs w:val="24"/>
        </w:rPr>
        <w:t>ố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lư</w:t>
      </w:r>
      <w:r w:rsidRPr="007F35DA">
        <w:rPr>
          <w:rFonts w:cs="Times New Roman"/>
          <w:szCs w:val="24"/>
        </w:rPr>
        <w:t>ợ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ồ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u</w:t>
      </w:r>
      <w:r w:rsidRPr="007F35DA">
        <w:rPr>
          <w:rFonts w:cs="Times New Roman"/>
          <w:szCs w:val="24"/>
        </w:rPr>
        <w:t>ố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khách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mu</w:t>
      </w:r>
      <w:r w:rsidRPr="007F35DA">
        <w:rPr>
          <w:rFonts w:cs="Times New Roman"/>
          <w:szCs w:val="24"/>
        </w:rPr>
        <w:t>ố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g</w:t>
      </w:r>
      <w:r w:rsidRPr="007F35DA">
        <w:rPr>
          <w:rFonts w:cs="Times New Roman"/>
          <w:szCs w:val="24"/>
        </w:rPr>
        <w:t>ọ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trong</w:t>
      </w:r>
      <w:proofErr w:type="spellEnd"/>
      <w:r w:rsidRPr="007F35DA">
        <w:rPr>
          <w:rFonts w:cs="Times New Roman"/>
          <w:szCs w:val="24"/>
        </w:rPr>
        <w:t xml:space="preserve"> 1 </w:t>
      </w:r>
      <w:proofErr w:type="spellStart"/>
      <w:r w:rsidRPr="007F35DA">
        <w:rPr>
          <w:rFonts w:cs="Times New Roman"/>
          <w:szCs w:val="24"/>
        </w:rPr>
        <w:t>hóa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đơn</w:t>
      </w:r>
      <w:proofErr w:type="spellEnd"/>
      <w:r w:rsidRPr="007F35DA">
        <w:rPr>
          <w:rFonts w:cs="Times New Roman"/>
          <w:szCs w:val="24"/>
        </w:rPr>
        <w:t>.</w:t>
      </w:r>
    </w:p>
    <w:p w14:paraId="3CB982BE" w14:textId="76F3CF49" w:rsidR="002F5643" w:rsidRPr="007F35DA" w:rsidRDefault="0022188A" w:rsidP="007F35DA">
      <w:pPr>
        <w:pStyle w:val="ListParagraph"/>
        <w:numPr>
          <w:ilvl w:val="0"/>
          <w:numId w:val="15"/>
        </w:numPr>
        <w:spacing w:before="20" w:after="40"/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Dùng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vòng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</w:t>
      </w:r>
      <w:r w:rsidRPr="007F35DA">
        <w:rPr>
          <w:rFonts w:cs="Times New Roman"/>
          <w:szCs w:val="24"/>
        </w:rPr>
        <w:t>ặ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for/while </w:t>
      </w: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ể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ậ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mã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ồ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u</w:t>
      </w:r>
      <w:r w:rsidRPr="007F35DA">
        <w:rPr>
          <w:rFonts w:cs="Times New Roman"/>
          <w:szCs w:val="24"/>
        </w:rPr>
        <w:t>ố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(1,2,3) </w:t>
      </w:r>
      <w:proofErr w:type="spellStart"/>
      <w:r w:rsidRPr="007F35DA">
        <w:rPr>
          <w:rFonts w:cs="Times New Roman"/>
          <w:szCs w:val="24"/>
        </w:rPr>
        <w:t>và</w:t>
      </w:r>
      <w:proofErr w:type="spellEnd"/>
      <w:r w:rsidRPr="007F35DA">
        <w:rPr>
          <w:rFonts w:cs="Times New Roman"/>
          <w:szCs w:val="24"/>
        </w:rPr>
        <w:t xml:space="preserve"> size (</w:t>
      </w:r>
      <w:proofErr w:type="gramStart"/>
      <w:r w:rsidRPr="007F35DA">
        <w:rPr>
          <w:rFonts w:cs="Times New Roman"/>
          <w:szCs w:val="24"/>
        </w:rPr>
        <w:t>S,M</w:t>
      </w:r>
      <w:proofErr w:type="gramEnd"/>
      <w:r w:rsidRPr="007F35DA">
        <w:rPr>
          <w:rFonts w:cs="Times New Roman"/>
          <w:szCs w:val="24"/>
        </w:rPr>
        <w:t xml:space="preserve">,L) </w:t>
      </w:r>
      <w:proofErr w:type="spellStart"/>
      <w:r w:rsidRPr="007F35DA">
        <w:rPr>
          <w:rFonts w:cs="Times New Roman"/>
          <w:szCs w:val="24"/>
        </w:rPr>
        <w:t>cho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ừ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ly</w:t>
      </w:r>
      <w:proofErr w:type="spellEnd"/>
      <w:r w:rsidRPr="007F35DA">
        <w:rPr>
          <w:rFonts w:cs="Times New Roman"/>
          <w:szCs w:val="24"/>
        </w:rPr>
        <w:t xml:space="preserve">. </w:t>
      </w:r>
      <w:proofErr w:type="spellStart"/>
      <w:r w:rsidRPr="007F35DA">
        <w:rPr>
          <w:rFonts w:cs="Times New Roman"/>
          <w:szCs w:val="24"/>
        </w:rPr>
        <w:t>G</w:t>
      </w:r>
      <w:r w:rsidRPr="007F35DA">
        <w:rPr>
          <w:rFonts w:cs="Times New Roman"/>
          <w:szCs w:val="24"/>
        </w:rPr>
        <w:t>ọ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hàm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CalculateDrinkPrice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ể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tính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ổ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ti</w:t>
      </w:r>
      <w:r w:rsidRPr="007F35DA">
        <w:rPr>
          <w:rFonts w:cs="Times New Roman"/>
          <w:szCs w:val="24"/>
        </w:rPr>
        <w:t>ề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g</w:t>
      </w:r>
      <w:r w:rsidRPr="007F35DA">
        <w:rPr>
          <w:rFonts w:cs="Times New Roman"/>
          <w:szCs w:val="24"/>
        </w:rPr>
        <w:t>ố</w:t>
      </w:r>
      <w:r w:rsidRPr="007F35DA">
        <w:rPr>
          <w:rFonts w:cs="Times New Roman"/>
          <w:szCs w:val="24"/>
        </w:rPr>
        <w:t>c</w:t>
      </w:r>
      <w:proofErr w:type="spellEnd"/>
      <w:r w:rsidRPr="007F35DA">
        <w:rPr>
          <w:rFonts w:cs="Times New Roman"/>
          <w:szCs w:val="24"/>
        </w:rPr>
        <w:t>.</w:t>
      </w:r>
    </w:p>
    <w:p w14:paraId="33D97E67" w14:textId="7F59A67B" w:rsidR="002F5643" w:rsidRPr="007F35DA" w:rsidRDefault="0022188A" w:rsidP="007F35DA">
      <w:pPr>
        <w:pStyle w:val="ListParagraph"/>
        <w:numPr>
          <w:ilvl w:val="0"/>
          <w:numId w:val="15"/>
        </w:numPr>
        <w:spacing w:before="20" w:after="40"/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ậ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gi</w:t>
      </w:r>
      <w:r w:rsidRPr="007F35DA">
        <w:rPr>
          <w:rFonts w:cs="Times New Roman"/>
          <w:szCs w:val="24"/>
        </w:rPr>
        <w:t>ờ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hi</w:t>
      </w:r>
      <w:r w:rsidRPr="007F35DA">
        <w:rPr>
          <w:rFonts w:cs="Times New Roman"/>
          <w:szCs w:val="24"/>
        </w:rPr>
        <w:t>ệ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ạ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(0-23) </w:t>
      </w:r>
      <w:proofErr w:type="spellStart"/>
      <w:r w:rsidRPr="007F35DA">
        <w:rPr>
          <w:rFonts w:cs="Times New Roman"/>
          <w:szCs w:val="24"/>
        </w:rPr>
        <w:t>và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xác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ậ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khách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có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ph</w:t>
      </w:r>
      <w:r w:rsidRPr="007F35DA">
        <w:rPr>
          <w:rFonts w:cs="Times New Roman"/>
          <w:szCs w:val="24"/>
        </w:rPr>
        <w:t>ả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</w:t>
      </w:r>
      <w:r w:rsidRPr="007F35DA">
        <w:rPr>
          <w:rFonts w:cs="Times New Roman"/>
          <w:szCs w:val="24"/>
        </w:rPr>
        <w:t>ọ</w:t>
      </w:r>
      <w:r w:rsidRPr="007F35DA">
        <w:rPr>
          <w:rFonts w:cs="Times New Roman"/>
          <w:szCs w:val="24"/>
        </w:rPr>
        <w:t>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sinh</w:t>
      </w:r>
      <w:proofErr w:type="spellEnd"/>
      <w:r w:rsidRPr="007F35DA">
        <w:rPr>
          <w:rFonts w:cs="Times New Roman"/>
          <w:szCs w:val="24"/>
        </w:rPr>
        <w:t>/</w:t>
      </w:r>
      <w:proofErr w:type="spellStart"/>
      <w:r w:rsidRPr="007F35DA">
        <w:rPr>
          <w:rFonts w:cs="Times New Roman"/>
          <w:szCs w:val="24"/>
        </w:rPr>
        <w:t>sinh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viên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không</w:t>
      </w:r>
      <w:proofErr w:type="spellEnd"/>
      <w:r w:rsidRPr="007F35DA">
        <w:rPr>
          <w:rFonts w:cs="Times New Roman"/>
          <w:szCs w:val="24"/>
        </w:rPr>
        <w:t xml:space="preserve"> (true/false).</w:t>
      </w:r>
    </w:p>
    <w:p w14:paraId="39D304EB" w14:textId="6F992C8D" w:rsidR="002F5643" w:rsidRPr="007F35DA" w:rsidRDefault="0022188A" w:rsidP="007F35DA">
      <w:pPr>
        <w:pStyle w:val="ListParagraph"/>
        <w:numPr>
          <w:ilvl w:val="0"/>
          <w:numId w:val="15"/>
        </w:numPr>
        <w:spacing w:before="20" w:after="40"/>
        <w:rPr>
          <w:rFonts w:cs="Times New Roman"/>
        </w:rPr>
      </w:pPr>
      <w:proofErr w:type="spellStart"/>
      <w:r w:rsidRPr="007F35DA">
        <w:rPr>
          <w:rFonts w:cs="Times New Roman"/>
          <w:sz w:val="20"/>
        </w:rPr>
        <w:t>G</w:t>
      </w:r>
      <w:r w:rsidRPr="007F35DA">
        <w:rPr>
          <w:rFonts w:cs="Times New Roman"/>
          <w:sz w:val="20"/>
        </w:rPr>
        <w:t>ọ</w:t>
      </w:r>
      <w:r w:rsidRPr="007F35DA">
        <w:rPr>
          <w:rFonts w:cs="Times New Roman"/>
          <w:sz w:val="20"/>
        </w:rPr>
        <w:t>i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hàm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ApplyDiscount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đ</w:t>
      </w:r>
      <w:r w:rsidRPr="007F35DA">
        <w:rPr>
          <w:rFonts w:cs="Times New Roman"/>
          <w:sz w:val="20"/>
        </w:rPr>
        <w:t>ể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tính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toán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và</w:t>
      </w:r>
      <w:proofErr w:type="spellEnd"/>
      <w:r w:rsidRPr="007F35DA">
        <w:rPr>
          <w:rFonts w:cs="Times New Roman"/>
          <w:sz w:val="20"/>
        </w:rPr>
        <w:t xml:space="preserve"> in </w:t>
      </w:r>
      <w:proofErr w:type="spellStart"/>
      <w:r w:rsidRPr="007F35DA">
        <w:rPr>
          <w:rFonts w:cs="Times New Roman"/>
          <w:sz w:val="20"/>
        </w:rPr>
        <w:t>ra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Hóa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đơn</w:t>
      </w:r>
      <w:proofErr w:type="spellEnd"/>
      <w:r w:rsidRPr="007F35DA">
        <w:rPr>
          <w:rFonts w:cs="Times New Roman"/>
          <w:sz w:val="20"/>
        </w:rPr>
        <w:t xml:space="preserve"> chi </w:t>
      </w:r>
      <w:proofErr w:type="spellStart"/>
      <w:r w:rsidRPr="007F35DA">
        <w:rPr>
          <w:rFonts w:cs="Times New Roman"/>
          <w:sz w:val="20"/>
        </w:rPr>
        <w:t>ti</w:t>
      </w:r>
      <w:r w:rsidRPr="007F35DA">
        <w:rPr>
          <w:rFonts w:cs="Times New Roman"/>
          <w:sz w:val="20"/>
        </w:rPr>
        <w:t>ế</w:t>
      </w:r>
      <w:r w:rsidRPr="007F35DA">
        <w:rPr>
          <w:rFonts w:cs="Times New Roman"/>
          <w:sz w:val="20"/>
        </w:rPr>
        <w:t>t</w:t>
      </w:r>
      <w:proofErr w:type="spellEnd"/>
      <w:r w:rsidRPr="007F35DA">
        <w:rPr>
          <w:rFonts w:cs="Times New Roman"/>
          <w:sz w:val="20"/>
        </w:rPr>
        <w:t xml:space="preserve"> (</w:t>
      </w:r>
      <w:proofErr w:type="spellStart"/>
      <w:r w:rsidRPr="007F35DA">
        <w:rPr>
          <w:rFonts w:cs="Times New Roman"/>
          <w:sz w:val="20"/>
        </w:rPr>
        <w:t>Ti</w:t>
      </w:r>
      <w:r w:rsidRPr="007F35DA">
        <w:rPr>
          <w:rFonts w:cs="Times New Roman"/>
          <w:sz w:val="20"/>
        </w:rPr>
        <w:t>ề</w:t>
      </w:r>
      <w:r w:rsidRPr="007F35DA">
        <w:rPr>
          <w:rFonts w:cs="Times New Roman"/>
          <w:sz w:val="20"/>
        </w:rPr>
        <w:t>n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g</w:t>
      </w:r>
      <w:r w:rsidRPr="007F35DA">
        <w:rPr>
          <w:rFonts w:cs="Times New Roman"/>
          <w:sz w:val="20"/>
        </w:rPr>
        <w:t>ố</w:t>
      </w:r>
      <w:r w:rsidRPr="007F35DA">
        <w:rPr>
          <w:rFonts w:cs="Times New Roman"/>
          <w:sz w:val="20"/>
        </w:rPr>
        <w:t>c</w:t>
      </w:r>
      <w:proofErr w:type="spellEnd"/>
      <w:r w:rsidRPr="007F35DA">
        <w:rPr>
          <w:rFonts w:cs="Times New Roman"/>
          <w:sz w:val="20"/>
        </w:rPr>
        <w:t xml:space="preserve">, </w:t>
      </w:r>
      <w:proofErr w:type="spellStart"/>
      <w:r w:rsidRPr="007F35DA">
        <w:rPr>
          <w:rFonts w:cs="Times New Roman"/>
          <w:sz w:val="20"/>
        </w:rPr>
        <w:t>Ti</w:t>
      </w:r>
      <w:r w:rsidRPr="007F35DA">
        <w:rPr>
          <w:rFonts w:cs="Times New Roman"/>
          <w:sz w:val="20"/>
        </w:rPr>
        <w:t>ề</w:t>
      </w:r>
      <w:r w:rsidRPr="007F35DA">
        <w:rPr>
          <w:rFonts w:cs="Times New Roman"/>
          <w:sz w:val="20"/>
        </w:rPr>
        <w:t>n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gi</w:t>
      </w:r>
      <w:r w:rsidRPr="007F35DA">
        <w:rPr>
          <w:rFonts w:cs="Times New Roman"/>
          <w:sz w:val="20"/>
        </w:rPr>
        <w:t>ả</w:t>
      </w:r>
      <w:r w:rsidRPr="007F35DA">
        <w:rPr>
          <w:rFonts w:cs="Times New Roman"/>
          <w:sz w:val="20"/>
        </w:rPr>
        <w:t>m</w:t>
      </w:r>
      <w:proofErr w:type="spellEnd"/>
      <w:r w:rsidRPr="007F35DA">
        <w:rPr>
          <w:rFonts w:cs="Times New Roman"/>
          <w:sz w:val="20"/>
        </w:rPr>
        <w:t xml:space="preserve">, </w:t>
      </w:r>
      <w:proofErr w:type="spellStart"/>
      <w:r w:rsidRPr="007F35DA">
        <w:rPr>
          <w:rFonts w:cs="Times New Roman"/>
          <w:sz w:val="20"/>
        </w:rPr>
        <w:t>Ti</w:t>
      </w:r>
      <w:r w:rsidRPr="007F35DA">
        <w:rPr>
          <w:rFonts w:cs="Times New Roman"/>
          <w:sz w:val="20"/>
        </w:rPr>
        <w:t>ề</w:t>
      </w:r>
      <w:r w:rsidRPr="007F35DA">
        <w:rPr>
          <w:rFonts w:cs="Times New Roman"/>
          <w:sz w:val="20"/>
        </w:rPr>
        <w:t>n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th</w:t>
      </w:r>
      <w:r w:rsidRPr="007F35DA">
        <w:rPr>
          <w:rFonts w:cs="Times New Roman"/>
          <w:sz w:val="20"/>
        </w:rPr>
        <w:t>ự</w:t>
      </w:r>
      <w:r w:rsidRPr="007F35DA">
        <w:rPr>
          <w:rFonts w:cs="Times New Roman"/>
          <w:sz w:val="20"/>
        </w:rPr>
        <w:t>c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t</w:t>
      </w:r>
      <w:r w:rsidRPr="007F35DA">
        <w:rPr>
          <w:rFonts w:cs="Times New Roman"/>
          <w:sz w:val="20"/>
        </w:rPr>
        <w:t>ế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ph</w:t>
      </w:r>
      <w:r w:rsidRPr="007F35DA">
        <w:rPr>
          <w:rFonts w:cs="Times New Roman"/>
          <w:sz w:val="20"/>
        </w:rPr>
        <w:t>ả</w:t>
      </w:r>
      <w:r w:rsidRPr="007F35DA">
        <w:rPr>
          <w:rFonts w:cs="Times New Roman"/>
          <w:sz w:val="20"/>
        </w:rPr>
        <w:t>i</w:t>
      </w:r>
      <w:proofErr w:type="spellEnd"/>
      <w:r w:rsidRPr="007F35DA">
        <w:rPr>
          <w:rFonts w:cs="Times New Roman"/>
          <w:sz w:val="20"/>
        </w:rPr>
        <w:t xml:space="preserve"> </w:t>
      </w:r>
      <w:proofErr w:type="spellStart"/>
      <w:r w:rsidRPr="007F35DA">
        <w:rPr>
          <w:rFonts w:cs="Times New Roman"/>
          <w:sz w:val="20"/>
        </w:rPr>
        <w:t>tr</w:t>
      </w:r>
      <w:r w:rsidRPr="007F35DA">
        <w:rPr>
          <w:rFonts w:cs="Times New Roman"/>
          <w:sz w:val="20"/>
        </w:rPr>
        <w:t>ả</w:t>
      </w:r>
      <w:proofErr w:type="spellEnd"/>
      <w:r w:rsidRPr="007F35DA">
        <w:rPr>
          <w:rFonts w:cs="Times New Roman"/>
          <w:sz w:val="20"/>
        </w:rPr>
        <w:t>).</w:t>
      </w:r>
    </w:p>
    <w:p w14:paraId="6F707A7E" w14:textId="77777777" w:rsidR="002F5643" w:rsidRPr="00B52538" w:rsidRDefault="0022188A">
      <w:pPr>
        <w:pBdr>
          <w:bottom w:val="single" w:sz="6" w:space="2" w:color="003366"/>
        </w:pBdr>
        <w:spacing w:before="320" w:after="160"/>
        <w:rPr>
          <w:rFonts w:cs="Times New Roman"/>
        </w:rPr>
      </w:pPr>
      <w:r w:rsidRPr="00B52538">
        <w:rPr>
          <w:rFonts w:cs="Times New Roman"/>
          <w:b/>
          <w:color w:val="003366"/>
          <w:sz w:val="26"/>
        </w:rPr>
        <w:t>PH</w:t>
      </w:r>
      <w:r w:rsidRPr="00B52538">
        <w:rPr>
          <w:rFonts w:cs="Times New Roman"/>
          <w:b/>
          <w:color w:val="003366"/>
          <w:sz w:val="26"/>
        </w:rPr>
        <w:t>Ầ</w:t>
      </w:r>
      <w:r w:rsidRPr="00B52538">
        <w:rPr>
          <w:rFonts w:cs="Times New Roman"/>
          <w:b/>
          <w:color w:val="003366"/>
          <w:sz w:val="26"/>
        </w:rPr>
        <w:t>N 2: QU</w:t>
      </w:r>
      <w:r w:rsidRPr="00B52538">
        <w:rPr>
          <w:rFonts w:cs="Times New Roman"/>
          <w:b/>
          <w:color w:val="003366"/>
          <w:sz w:val="26"/>
        </w:rPr>
        <w:t>Ả</w:t>
      </w:r>
      <w:r w:rsidRPr="00B52538">
        <w:rPr>
          <w:rFonts w:cs="Times New Roman"/>
          <w:b/>
          <w:color w:val="003366"/>
          <w:sz w:val="26"/>
        </w:rPr>
        <w:t>N LÝ C</w:t>
      </w:r>
      <w:r w:rsidRPr="00B52538">
        <w:rPr>
          <w:rFonts w:cs="Times New Roman"/>
          <w:b/>
          <w:color w:val="003366"/>
          <w:sz w:val="26"/>
        </w:rPr>
        <w:t>Ử</w:t>
      </w:r>
      <w:r w:rsidRPr="00B52538">
        <w:rPr>
          <w:rFonts w:cs="Times New Roman"/>
          <w:b/>
          <w:color w:val="003366"/>
          <w:sz w:val="26"/>
        </w:rPr>
        <w:t>A HÀNG VÀ X</w:t>
      </w:r>
      <w:r w:rsidRPr="00B52538">
        <w:rPr>
          <w:rFonts w:cs="Times New Roman"/>
          <w:b/>
          <w:color w:val="003366"/>
          <w:sz w:val="26"/>
        </w:rPr>
        <w:t>Ử</w:t>
      </w:r>
      <w:r w:rsidRPr="00B52538">
        <w:rPr>
          <w:rFonts w:cs="Times New Roman"/>
          <w:b/>
          <w:color w:val="003366"/>
          <w:sz w:val="26"/>
        </w:rPr>
        <w:t xml:space="preserve"> LÝ NÂNG CAO (4.0 ĐI</w:t>
      </w:r>
      <w:r w:rsidRPr="00B52538">
        <w:rPr>
          <w:rFonts w:cs="Times New Roman"/>
          <w:b/>
          <w:color w:val="003366"/>
          <w:sz w:val="26"/>
        </w:rPr>
        <w:t>Ể</w:t>
      </w:r>
      <w:r w:rsidRPr="00B52538">
        <w:rPr>
          <w:rFonts w:cs="Times New Roman"/>
          <w:b/>
          <w:color w:val="003366"/>
          <w:sz w:val="26"/>
        </w:rPr>
        <w:t>M)</w:t>
      </w:r>
    </w:p>
    <w:p w14:paraId="49182CC8" w14:textId="77777777" w:rsidR="002F5643" w:rsidRPr="007F35DA" w:rsidRDefault="0022188A">
      <w:pPr>
        <w:rPr>
          <w:rFonts w:cs="Times New Roman"/>
          <w:szCs w:val="24"/>
        </w:rPr>
      </w:pPr>
      <w:proofErr w:type="spellStart"/>
      <w:r w:rsidRPr="00BE09B8">
        <w:rPr>
          <w:rFonts w:cs="Times New Roman"/>
          <w:i/>
          <w:sz w:val="22"/>
        </w:rPr>
        <w:t>M</w:t>
      </w:r>
      <w:r w:rsidRPr="00BE09B8">
        <w:rPr>
          <w:rFonts w:cs="Times New Roman"/>
          <w:i/>
          <w:sz w:val="22"/>
        </w:rPr>
        <w:t>ụ</w:t>
      </w:r>
      <w:r w:rsidRPr="00BE09B8">
        <w:rPr>
          <w:rFonts w:cs="Times New Roman"/>
          <w:i/>
          <w:sz w:val="22"/>
        </w:rPr>
        <w:t>c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tiêu</w:t>
      </w:r>
      <w:proofErr w:type="spellEnd"/>
      <w:r w:rsidRPr="00BE09B8">
        <w:rPr>
          <w:rFonts w:cs="Times New Roman"/>
          <w:i/>
          <w:sz w:val="22"/>
        </w:rPr>
        <w:t xml:space="preserve">: </w:t>
      </w:r>
      <w:proofErr w:type="spellStart"/>
      <w:r w:rsidRPr="00BE09B8">
        <w:rPr>
          <w:rFonts w:cs="Times New Roman"/>
          <w:i/>
          <w:sz w:val="22"/>
        </w:rPr>
        <w:t>Phát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tri</w:t>
      </w:r>
      <w:r w:rsidRPr="00BE09B8">
        <w:rPr>
          <w:rFonts w:cs="Times New Roman"/>
          <w:i/>
          <w:sz w:val="22"/>
        </w:rPr>
        <w:t>ể</w:t>
      </w:r>
      <w:r w:rsidRPr="00BE09B8">
        <w:rPr>
          <w:rFonts w:cs="Times New Roman"/>
          <w:i/>
          <w:sz w:val="22"/>
        </w:rPr>
        <w:t>n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tính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năng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th</w:t>
      </w:r>
      <w:r w:rsidRPr="00BE09B8">
        <w:rPr>
          <w:rFonts w:cs="Times New Roman"/>
          <w:i/>
          <w:sz w:val="22"/>
        </w:rPr>
        <w:t>ố</w:t>
      </w:r>
      <w:r w:rsidRPr="00BE09B8">
        <w:rPr>
          <w:rFonts w:cs="Times New Roman"/>
          <w:i/>
          <w:sz w:val="22"/>
        </w:rPr>
        <w:t>ng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kê</w:t>
      </w:r>
      <w:proofErr w:type="spellEnd"/>
      <w:r w:rsidRPr="00BE09B8">
        <w:rPr>
          <w:rFonts w:cs="Times New Roman"/>
          <w:i/>
          <w:sz w:val="22"/>
        </w:rPr>
        <w:t xml:space="preserve">, </w:t>
      </w:r>
      <w:proofErr w:type="spellStart"/>
      <w:r w:rsidRPr="00BE09B8">
        <w:rPr>
          <w:rFonts w:cs="Times New Roman"/>
          <w:i/>
          <w:sz w:val="22"/>
        </w:rPr>
        <w:t>ch</w:t>
      </w:r>
      <w:r w:rsidRPr="00BE09B8">
        <w:rPr>
          <w:rFonts w:cs="Times New Roman"/>
          <w:i/>
          <w:sz w:val="22"/>
        </w:rPr>
        <w:t>ố</w:t>
      </w:r>
      <w:r w:rsidRPr="00BE09B8">
        <w:rPr>
          <w:rFonts w:cs="Times New Roman"/>
          <w:i/>
          <w:sz w:val="22"/>
        </w:rPr>
        <w:t>ng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l</w:t>
      </w:r>
      <w:r w:rsidRPr="00BE09B8">
        <w:rPr>
          <w:rFonts w:cs="Times New Roman"/>
          <w:i/>
          <w:sz w:val="22"/>
        </w:rPr>
        <w:t>ỗ</w:t>
      </w:r>
      <w:r w:rsidRPr="00BE09B8">
        <w:rPr>
          <w:rFonts w:cs="Times New Roman"/>
          <w:i/>
          <w:sz w:val="22"/>
        </w:rPr>
        <w:t>i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d</w:t>
      </w:r>
      <w:r w:rsidRPr="00BE09B8">
        <w:rPr>
          <w:rFonts w:cs="Times New Roman"/>
          <w:i/>
          <w:sz w:val="22"/>
        </w:rPr>
        <w:t>ữ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li</w:t>
      </w:r>
      <w:r w:rsidRPr="00BE09B8">
        <w:rPr>
          <w:rFonts w:cs="Times New Roman"/>
          <w:i/>
          <w:sz w:val="22"/>
        </w:rPr>
        <w:t>ệ</w:t>
      </w:r>
      <w:r w:rsidRPr="00BE09B8">
        <w:rPr>
          <w:rFonts w:cs="Times New Roman"/>
          <w:i/>
          <w:sz w:val="22"/>
        </w:rPr>
        <w:t>u</w:t>
      </w:r>
      <w:proofErr w:type="spellEnd"/>
      <w:r w:rsidRPr="00BE09B8">
        <w:rPr>
          <w:rFonts w:cs="Times New Roman"/>
          <w:i/>
          <w:sz w:val="22"/>
        </w:rPr>
        <w:t xml:space="preserve"> (Validation) </w:t>
      </w:r>
      <w:proofErr w:type="spellStart"/>
      <w:r w:rsidRPr="00BE09B8">
        <w:rPr>
          <w:rFonts w:cs="Times New Roman"/>
          <w:i/>
          <w:sz w:val="22"/>
        </w:rPr>
        <w:t>và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thu</w:t>
      </w:r>
      <w:r w:rsidRPr="00BE09B8">
        <w:rPr>
          <w:rFonts w:cs="Times New Roman"/>
          <w:i/>
          <w:sz w:val="22"/>
        </w:rPr>
        <w:t>ậ</w:t>
      </w:r>
      <w:r w:rsidRPr="00BE09B8">
        <w:rPr>
          <w:rFonts w:cs="Times New Roman"/>
          <w:i/>
          <w:sz w:val="22"/>
        </w:rPr>
        <w:t>t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toán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t</w:t>
      </w:r>
      <w:r w:rsidRPr="00BE09B8">
        <w:rPr>
          <w:rFonts w:cs="Times New Roman"/>
          <w:i/>
          <w:sz w:val="22"/>
        </w:rPr>
        <w:t>ố</w:t>
      </w:r>
      <w:r w:rsidRPr="00BE09B8">
        <w:rPr>
          <w:rFonts w:cs="Times New Roman"/>
          <w:i/>
          <w:sz w:val="22"/>
        </w:rPr>
        <w:t>i</w:t>
      </w:r>
      <w:proofErr w:type="spellEnd"/>
      <w:r w:rsidRPr="00BE09B8">
        <w:rPr>
          <w:rFonts w:cs="Times New Roman"/>
          <w:i/>
          <w:sz w:val="22"/>
        </w:rPr>
        <w:t xml:space="preserve"> </w:t>
      </w:r>
      <w:proofErr w:type="spellStart"/>
      <w:r w:rsidRPr="00BE09B8">
        <w:rPr>
          <w:rFonts w:cs="Times New Roman"/>
          <w:i/>
          <w:sz w:val="22"/>
        </w:rPr>
        <w:t>ưu</w:t>
      </w:r>
      <w:proofErr w:type="spellEnd"/>
      <w:r w:rsidRPr="00BE09B8">
        <w:rPr>
          <w:rFonts w:cs="Times New Roman"/>
          <w:i/>
          <w:sz w:val="22"/>
        </w:rPr>
        <w:t xml:space="preserve"> (</w:t>
      </w:r>
      <w:proofErr w:type="spellStart"/>
      <w:r w:rsidRPr="00BE09B8">
        <w:rPr>
          <w:rFonts w:cs="Times New Roman"/>
          <w:i/>
          <w:sz w:val="22"/>
        </w:rPr>
        <w:t>t</w:t>
      </w:r>
      <w:r w:rsidRPr="00BE09B8">
        <w:rPr>
          <w:rFonts w:cs="Times New Roman"/>
          <w:i/>
          <w:sz w:val="22"/>
        </w:rPr>
        <w:t>ừ</w:t>
      </w:r>
      <w:proofErr w:type="spellEnd"/>
      <w:r w:rsidRPr="00BE09B8">
        <w:rPr>
          <w:rFonts w:cs="Times New Roman"/>
          <w:i/>
          <w:sz w:val="22"/>
        </w:rPr>
        <w:t xml:space="preserve"> 7.0 - 10.0 </w:t>
      </w:r>
      <w:proofErr w:type="spellStart"/>
      <w:r w:rsidRPr="00BE09B8">
        <w:rPr>
          <w:rFonts w:cs="Times New Roman"/>
          <w:i/>
          <w:sz w:val="22"/>
        </w:rPr>
        <w:t>đi</w:t>
      </w:r>
      <w:r w:rsidRPr="00BE09B8">
        <w:rPr>
          <w:rFonts w:cs="Times New Roman"/>
          <w:i/>
          <w:sz w:val="22"/>
        </w:rPr>
        <w:t>ể</w:t>
      </w:r>
      <w:r w:rsidRPr="00BE09B8">
        <w:rPr>
          <w:rFonts w:cs="Times New Roman"/>
          <w:i/>
          <w:sz w:val="22"/>
        </w:rPr>
        <w:t>m</w:t>
      </w:r>
      <w:proofErr w:type="spellEnd"/>
      <w:r w:rsidRPr="00BE09B8">
        <w:rPr>
          <w:rFonts w:cs="Times New Roman"/>
          <w:i/>
          <w:sz w:val="22"/>
        </w:rPr>
        <w:t>).</w:t>
      </w:r>
    </w:p>
    <w:p w14:paraId="3F7ADBFC" w14:textId="77777777" w:rsidR="002F5643" w:rsidRPr="007F35DA" w:rsidRDefault="0022188A">
      <w:pPr>
        <w:spacing w:before="200" w:after="80"/>
        <w:rPr>
          <w:rFonts w:cs="Times New Roman"/>
          <w:szCs w:val="24"/>
        </w:rPr>
      </w:pPr>
      <w:proofErr w:type="spellStart"/>
      <w:r w:rsidRPr="007F35DA">
        <w:rPr>
          <w:rFonts w:cs="Times New Roman"/>
          <w:b/>
          <w:color w:val="006666"/>
          <w:szCs w:val="24"/>
        </w:rPr>
        <w:t>Câu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2.1: </w:t>
      </w:r>
      <w:proofErr w:type="spellStart"/>
      <w:r w:rsidRPr="007F35DA">
        <w:rPr>
          <w:rFonts w:cs="Times New Roman"/>
          <w:b/>
          <w:color w:val="006666"/>
          <w:szCs w:val="24"/>
        </w:rPr>
        <w:t>Vòng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l</w:t>
      </w:r>
      <w:r w:rsidRPr="007F35DA">
        <w:rPr>
          <w:rFonts w:cs="Times New Roman"/>
          <w:b/>
          <w:color w:val="006666"/>
          <w:szCs w:val="24"/>
        </w:rPr>
        <w:t>ặ</w:t>
      </w:r>
      <w:r w:rsidRPr="007F35DA">
        <w:rPr>
          <w:rFonts w:cs="Times New Roman"/>
          <w:b/>
          <w:color w:val="006666"/>
          <w:szCs w:val="24"/>
        </w:rPr>
        <w:t>p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bán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hàng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&amp; Báo </w:t>
      </w:r>
      <w:proofErr w:type="spellStart"/>
      <w:r w:rsidRPr="007F35DA">
        <w:rPr>
          <w:rFonts w:cs="Times New Roman"/>
          <w:b/>
          <w:color w:val="006666"/>
          <w:szCs w:val="24"/>
        </w:rPr>
        <w:t>cáo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doanh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thu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r w:rsidRPr="007F35DA">
        <w:rPr>
          <w:rFonts w:cs="Times New Roman"/>
          <w:b/>
          <w:color w:val="003366"/>
          <w:szCs w:val="24"/>
        </w:rPr>
        <w:t xml:space="preserve">(1.5 </w:t>
      </w:r>
      <w:proofErr w:type="spellStart"/>
      <w:r w:rsidRPr="007F35DA">
        <w:rPr>
          <w:rFonts w:cs="Times New Roman"/>
          <w:b/>
          <w:color w:val="003366"/>
          <w:szCs w:val="24"/>
        </w:rPr>
        <w:t>đi</w:t>
      </w:r>
      <w:r w:rsidRPr="007F35DA">
        <w:rPr>
          <w:rFonts w:cs="Times New Roman"/>
          <w:b/>
          <w:color w:val="003366"/>
          <w:szCs w:val="24"/>
        </w:rPr>
        <w:t>ể</w:t>
      </w:r>
      <w:r w:rsidRPr="007F35DA">
        <w:rPr>
          <w:rFonts w:cs="Times New Roman"/>
          <w:b/>
          <w:color w:val="003366"/>
          <w:szCs w:val="24"/>
        </w:rPr>
        <w:t>m</w:t>
      </w:r>
      <w:proofErr w:type="spellEnd"/>
      <w:r w:rsidRPr="007F35DA">
        <w:rPr>
          <w:rFonts w:cs="Times New Roman"/>
          <w:b/>
          <w:color w:val="003366"/>
          <w:szCs w:val="24"/>
        </w:rPr>
        <w:t>)</w:t>
      </w:r>
      <w:r w:rsidRPr="007F35DA">
        <w:rPr>
          <w:rFonts w:cs="Times New Roman"/>
          <w:i/>
          <w:color w:val="787878"/>
          <w:szCs w:val="24"/>
        </w:rPr>
        <w:t xml:space="preserve"> — </w:t>
      </w:r>
      <w:proofErr w:type="spellStart"/>
      <w:r w:rsidRPr="007F35DA">
        <w:rPr>
          <w:rFonts w:cs="Times New Roman"/>
          <w:i/>
          <w:color w:val="787878"/>
          <w:szCs w:val="24"/>
        </w:rPr>
        <w:t>M</w:t>
      </w:r>
      <w:r w:rsidRPr="007F35DA">
        <w:rPr>
          <w:rFonts w:cs="Times New Roman"/>
          <w:i/>
          <w:color w:val="787878"/>
          <w:szCs w:val="24"/>
        </w:rPr>
        <w:t>ụ</w:t>
      </w:r>
      <w:r w:rsidRPr="007F35DA">
        <w:rPr>
          <w:rFonts w:cs="Times New Roman"/>
          <w:i/>
          <w:color w:val="787878"/>
          <w:szCs w:val="24"/>
        </w:rPr>
        <w:t>c</w:t>
      </w:r>
      <w:proofErr w:type="spellEnd"/>
      <w:r w:rsidRPr="007F35DA">
        <w:rPr>
          <w:rFonts w:cs="Times New Roman"/>
          <w:i/>
          <w:color w:val="787878"/>
          <w:szCs w:val="24"/>
        </w:rPr>
        <w:t xml:space="preserve"> </w:t>
      </w:r>
      <w:proofErr w:type="spellStart"/>
      <w:r w:rsidRPr="007F35DA">
        <w:rPr>
          <w:rFonts w:cs="Times New Roman"/>
          <w:i/>
          <w:color w:val="787878"/>
          <w:szCs w:val="24"/>
        </w:rPr>
        <w:t>tiêu</w:t>
      </w:r>
      <w:proofErr w:type="spellEnd"/>
      <w:r w:rsidRPr="007F35DA">
        <w:rPr>
          <w:rFonts w:cs="Times New Roman"/>
          <w:i/>
          <w:color w:val="787878"/>
          <w:szCs w:val="24"/>
        </w:rPr>
        <w:t xml:space="preserve"> 7.0 - 8.0 </w:t>
      </w:r>
      <w:proofErr w:type="spellStart"/>
      <w:r w:rsidRPr="007F35DA">
        <w:rPr>
          <w:rFonts w:cs="Times New Roman"/>
          <w:i/>
          <w:color w:val="787878"/>
          <w:szCs w:val="24"/>
        </w:rPr>
        <w:t>đi</w:t>
      </w:r>
      <w:r w:rsidRPr="007F35DA">
        <w:rPr>
          <w:rFonts w:cs="Times New Roman"/>
          <w:i/>
          <w:color w:val="787878"/>
          <w:szCs w:val="24"/>
        </w:rPr>
        <w:t>ể</w:t>
      </w:r>
      <w:r w:rsidRPr="007F35DA">
        <w:rPr>
          <w:rFonts w:cs="Times New Roman"/>
          <w:i/>
          <w:color w:val="787878"/>
          <w:szCs w:val="24"/>
        </w:rPr>
        <w:t>m</w:t>
      </w:r>
      <w:proofErr w:type="spellEnd"/>
    </w:p>
    <w:p w14:paraId="40A07ABA" w14:textId="77777777" w:rsidR="00F47F65" w:rsidRPr="001023A5" w:rsidRDefault="0022188A" w:rsidP="001023A5">
      <w:pPr>
        <w:spacing w:after="0"/>
        <w:rPr>
          <w:rFonts w:cs="Times New Roman"/>
          <w:szCs w:val="24"/>
        </w:rPr>
      </w:pPr>
      <w:proofErr w:type="spellStart"/>
      <w:r w:rsidRPr="001023A5">
        <w:rPr>
          <w:rFonts w:cs="Times New Roman"/>
          <w:szCs w:val="24"/>
        </w:rPr>
        <w:t>Vi</w:t>
      </w:r>
      <w:r w:rsidRPr="001023A5">
        <w:rPr>
          <w:rFonts w:cs="Times New Roman"/>
          <w:szCs w:val="24"/>
        </w:rPr>
        <w:t>ế</w:t>
      </w:r>
      <w:r w:rsidRPr="001023A5">
        <w:rPr>
          <w:rFonts w:cs="Times New Roman"/>
          <w:szCs w:val="24"/>
        </w:rPr>
        <w:t>t</w:t>
      </w:r>
      <w:proofErr w:type="spellEnd"/>
      <w:r w:rsidRPr="001023A5">
        <w:rPr>
          <w:rFonts w:cs="Times New Roman"/>
          <w:szCs w:val="24"/>
        </w:rPr>
        <w:t xml:space="preserve"> </w:t>
      </w:r>
      <w:proofErr w:type="spellStart"/>
      <w:r w:rsidRPr="001023A5">
        <w:rPr>
          <w:rFonts w:cs="Times New Roman"/>
          <w:szCs w:val="24"/>
        </w:rPr>
        <w:t>hàm</w:t>
      </w:r>
      <w:proofErr w:type="spellEnd"/>
      <w:r w:rsidRPr="001023A5">
        <w:rPr>
          <w:rFonts w:cs="Times New Roman"/>
          <w:szCs w:val="24"/>
        </w:rPr>
        <w:t xml:space="preserve"> </w:t>
      </w:r>
      <w:proofErr w:type="spellStart"/>
      <w:proofErr w:type="gramStart"/>
      <w:r w:rsidRPr="001023A5">
        <w:rPr>
          <w:rFonts w:cs="Times New Roman"/>
          <w:b/>
          <w:szCs w:val="24"/>
        </w:rPr>
        <w:t>RunDailyManagement</w:t>
      </w:r>
      <w:proofErr w:type="spellEnd"/>
      <w:r w:rsidRPr="001023A5">
        <w:rPr>
          <w:rFonts w:cs="Times New Roman"/>
          <w:b/>
          <w:szCs w:val="24"/>
        </w:rPr>
        <w:t>(</w:t>
      </w:r>
      <w:proofErr w:type="gramEnd"/>
      <w:r w:rsidRPr="001023A5">
        <w:rPr>
          <w:rFonts w:cs="Times New Roman"/>
          <w:b/>
          <w:szCs w:val="24"/>
        </w:rPr>
        <w:t>)</w:t>
      </w:r>
      <w:r w:rsidRPr="001023A5">
        <w:rPr>
          <w:rFonts w:cs="Times New Roman"/>
          <w:szCs w:val="24"/>
        </w:rPr>
        <w:t>:</w:t>
      </w:r>
    </w:p>
    <w:p w14:paraId="3B3368B8" w14:textId="41B02B87" w:rsidR="007F35DA" w:rsidRPr="007F35DA" w:rsidRDefault="0022188A" w:rsidP="007F35DA">
      <w:pPr>
        <w:pStyle w:val="ListParagraph"/>
        <w:numPr>
          <w:ilvl w:val="0"/>
          <w:numId w:val="16"/>
        </w:numPr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Dùng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vòng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</w:t>
      </w:r>
      <w:r w:rsidRPr="007F35DA">
        <w:rPr>
          <w:rFonts w:cs="Times New Roman"/>
          <w:szCs w:val="24"/>
        </w:rPr>
        <w:t>ặ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r w:rsidRPr="007F35DA">
        <w:rPr>
          <w:rFonts w:cs="Times New Roman"/>
          <w:i/>
          <w:szCs w:val="24"/>
        </w:rPr>
        <w:t>do-while</w:t>
      </w:r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ể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x</w:t>
      </w:r>
      <w:r w:rsidRPr="007F35DA">
        <w:rPr>
          <w:rFonts w:cs="Times New Roman"/>
          <w:szCs w:val="24"/>
        </w:rPr>
        <w:t>ử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lý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liên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ụ</w:t>
      </w:r>
      <w:r w:rsidRPr="007F35DA">
        <w:rPr>
          <w:rFonts w:cs="Times New Roman"/>
          <w:szCs w:val="24"/>
        </w:rPr>
        <w:t>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nhi</w:t>
      </w:r>
      <w:r w:rsidRPr="007F35DA">
        <w:rPr>
          <w:rFonts w:cs="Times New Roman"/>
          <w:szCs w:val="24"/>
        </w:rPr>
        <w:t>ề</w:t>
      </w:r>
      <w:r w:rsidRPr="007F35DA">
        <w:rPr>
          <w:rFonts w:cs="Times New Roman"/>
          <w:szCs w:val="24"/>
        </w:rPr>
        <w:t>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đơn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hàng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cho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ế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khi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ngân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ch</w:t>
      </w:r>
      <w:r w:rsidRPr="007F35DA">
        <w:rPr>
          <w:rFonts w:cs="Times New Roman"/>
          <w:szCs w:val="24"/>
        </w:rPr>
        <w:t>ọ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</w:t>
      </w:r>
      <w:r w:rsidRPr="007F35DA">
        <w:rPr>
          <w:rFonts w:cs="Times New Roman"/>
          <w:szCs w:val="24"/>
        </w:rPr>
        <w:t>ế</w:t>
      </w:r>
      <w:r w:rsidRPr="007F35DA">
        <w:rPr>
          <w:rFonts w:cs="Times New Roman"/>
          <w:szCs w:val="24"/>
        </w:rPr>
        <w:t>t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thúc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ngày</w:t>
      </w:r>
      <w:proofErr w:type="spellEnd"/>
      <w:r w:rsidRPr="007F35DA">
        <w:rPr>
          <w:rFonts w:cs="Times New Roman"/>
          <w:szCs w:val="24"/>
        </w:rPr>
        <w:t>.</w:t>
      </w:r>
    </w:p>
    <w:p w14:paraId="67561887" w14:textId="0E683CF1" w:rsidR="002F5643" w:rsidRPr="007F35DA" w:rsidRDefault="0022188A" w:rsidP="007F35DA">
      <w:pPr>
        <w:pStyle w:val="ListParagraph"/>
        <w:numPr>
          <w:ilvl w:val="0"/>
          <w:numId w:val="16"/>
        </w:numPr>
        <w:rPr>
          <w:rFonts w:cs="Times New Roman"/>
          <w:szCs w:val="24"/>
        </w:rPr>
      </w:pPr>
      <w:r w:rsidRPr="007F35DA">
        <w:rPr>
          <w:rFonts w:cs="Times New Roman"/>
          <w:szCs w:val="24"/>
        </w:rPr>
        <w:t xml:space="preserve">Khi </w:t>
      </w:r>
      <w:proofErr w:type="spellStart"/>
      <w:r w:rsidRPr="007F35DA">
        <w:rPr>
          <w:rFonts w:cs="Times New Roman"/>
          <w:szCs w:val="24"/>
        </w:rPr>
        <w:t>k</w:t>
      </w:r>
      <w:r w:rsidRPr="007F35DA">
        <w:rPr>
          <w:rFonts w:cs="Times New Roman"/>
          <w:szCs w:val="24"/>
        </w:rPr>
        <w:t>ế</w:t>
      </w:r>
      <w:r w:rsidRPr="007F35DA">
        <w:rPr>
          <w:rFonts w:cs="Times New Roman"/>
          <w:szCs w:val="24"/>
        </w:rPr>
        <w:t>t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thúc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ngày</w:t>
      </w:r>
      <w:proofErr w:type="spellEnd"/>
      <w:r w:rsidRPr="007F35DA">
        <w:rPr>
          <w:rFonts w:cs="Times New Roman"/>
          <w:szCs w:val="24"/>
        </w:rPr>
        <w:t xml:space="preserve">, </w:t>
      </w:r>
      <w:proofErr w:type="spellStart"/>
      <w:r w:rsidRPr="007F35DA">
        <w:rPr>
          <w:rFonts w:cs="Times New Roman"/>
          <w:szCs w:val="24"/>
        </w:rPr>
        <w:t>hi</w:t>
      </w:r>
      <w:r w:rsidRPr="007F35DA">
        <w:rPr>
          <w:rFonts w:cs="Times New Roman"/>
          <w:szCs w:val="24"/>
        </w:rPr>
        <w:t>ể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</w:t>
      </w:r>
      <w:r w:rsidRPr="007F35DA">
        <w:rPr>
          <w:rFonts w:cs="Times New Roman"/>
          <w:szCs w:val="24"/>
        </w:rPr>
        <w:t>ị</w:t>
      </w:r>
      <w:proofErr w:type="spellEnd"/>
      <w:r w:rsidRPr="007F35DA">
        <w:rPr>
          <w:rFonts w:cs="Times New Roman"/>
          <w:szCs w:val="24"/>
        </w:rPr>
        <w:t>:</w:t>
      </w:r>
    </w:p>
    <w:p w14:paraId="6CF7E5E8" w14:textId="18830E42" w:rsidR="002F5643" w:rsidRPr="007F35DA" w:rsidRDefault="0022188A" w:rsidP="007F35DA">
      <w:pPr>
        <w:pStyle w:val="ListParagraph"/>
        <w:numPr>
          <w:ilvl w:val="1"/>
          <w:numId w:val="16"/>
        </w:numPr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ổ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s</w:t>
      </w:r>
      <w:r w:rsidRPr="007F35DA">
        <w:rPr>
          <w:rFonts w:cs="Times New Roman"/>
          <w:szCs w:val="24"/>
        </w:rPr>
        <w:t>ố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hóa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đơn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đã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thanh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toán</w:t>
      </w:r>
      <w:proofErr w:type="spellEnd"/>
      <w:r w:rsidRPr="007F35DA">
        <w:rPr>
          <w:rFonts w:cs="Times New Roman"/>
          <w:szCs w:val="24"/>
        </w:rPr>
        <w:t>.</w:t>
      </w:r>
    </w:p>
    <w:p w14:paraId="7D3BE093" w14:textId="207F0C6C" w:rsidR="002F5643" w:rsidRPr="007F35DA" w:rsidRDefault="0022188A" w:rsidP="007F35DA">
      <w:pPr>
        <w:pStyle w:val="ListParagraph"/>
        <w:numPr>
          <w:ilvl w:val="1"/>
          <w:numId w:val="16"/>
        </w:numPr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ổ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s</w:t>
      </w:r>
      <w:r w:rsidRPr="007F35DA">
        <w:rPr>
          <w:rFonts w:cs="Times New Roman"/>
          <w:szCs w:val="24"/>
        </w:rPr>
        <w:t>ố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ly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ồ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u</w:t>
      </w:r>
      <w:r w:rsidRPr="007F35DA">
        <w:rPr>
          <w:rFonts w:cs="Times New Roman"/>
          <w:szCs w:val="24"/>
        </w:rPr>
        <w:t>ố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đã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bán</w:t>
      </w:r>
      <w:proofErr w:type="spellEnd"/>
      <w:r w:rsidRPr="007F35DA">
        <w:rPr>
          <w:rFonts w:cs="Times New Roman"/>
          <w:szCs w:val="24"/>
        </w:rPr>
        <w:t>.</w:t>
      </w:r>
    </w:p>
    <w:p w14:paraId="7D236BCC" w14:textId="46FE3B58" w:rsidR="002F5643" w:rsidRPr="007F35DA" w:rsidRDefault="0022188A" w:rsidP="007F35DA">
      <w:pPr>
        <w:pStyle w:val="ListParagraph"/>
        <w:numPr>
          <w:ilvl w:val="1"/>
          <w:numId w:val="16"/>
        </w:numPr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ổ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doanh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</w:t>
      </w:r>
      <w:r w:rsidRPr="007F35DA">
        <w:rPr>
          <w:rFonts w:cs="Times New Roman"/>
          <w:szCs w:val="24"/>
        </w:rPr>
        <w:t>ự</w:t>
      </w:r>
      <w:r w:rsidRPr="007F35DA">
        <w:rPr>
          <w:rFonts w:cs="Times New Roman"/>
          <w:szCs w:val="24"/>
        </w:rPr>
        <w:t>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ế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trong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ngày</w:t>
      </w:r>
      <w:proofErr w:type="spellEnd"/>
      <w:r w:rsidRPr="007F35DA">
        <w:rPr>
          <w:rFonts w:cs="Times New Roman"/>
          <w:szCs w:val="24"/>
        </w:rPr>
        <w:t>.</w:t>
      </w:r>
    </w:p>
    <w:p w14:paraId="52EB6FD0" w14:textId="77777777" w:rsidR="002F5643" w:rsidRPr="007F35DA" w:rsidRDefault="0022188A">
      <w:pPr>
        <w:spacing w:before="200" w:after="80"/>
        <w:rPr>
          <w:rFonts w:cs="Times New Roman"/>
          <w:szCs w:val="24"/>
        </w:rPr>
      </w:pPr>
      <w:proofErr w:type="spellStart"/>
      <w:r w:rsidRPr="007F35DA">
        <w:rPr>
          <w:rFonts w:cs="Times New Roman"/>
          <w:b/>
          <w:color w:val="006666"/>
          <w:szCs w:val="24"/>
        </w:rPr>
        <w:t>Câu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2.2: </w:t>
      </w:r>
      <w:proofErr w:type="spellStart"/>
      <w:r w:rsidRPr="007F35DA">
        <w:rPr>
          <w:rFonts w:cs="Times New Roman"/>
          <w:b/>
          <w:color w:val="006666"/>
          <w:szCs w:val="24"/>
        </w:rPr>
        <w:t>Ki</w:t>
      </w:r>
      <w:r w:rsidRPr="007F35DA">
        <w:rPr>
          <w:rFonts w:cs="Times New Roman"/>
          <w:b/>
          <w:color w:val="006666"/>
          <w:szCs w:val="24"/>
        </w:rPr>
        <w:t>ể</w:t>
      </w:r>
      <w:r w:rsidRPr="007F35DA">
        <w:rPr>
          <w:rFonts w:cs="Times New Roman"/>
          <w:b/>
          <w:color w:val="006666"/>
          <w:szCs w:val="24"/>
        </w:rPr>
        <w:t>m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soát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d</w:t>
      </w:r>
      <w:r w:rsidRPr="007F35DA">
        <w:rPr>
          <w:rFonts w:cs="Times New Roman"/>
          <w:b/>
          <w:color w:val="006666"/>
          <w:szCs w:val="24"/>
        </w:rPr>
        <w:t>ữ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li</w:t>
      </w:r>
      <w:r w:rsidRPr="007F35DA">
        <w:rPr>
          <w:rFonts w:cs="Times New Roman"/>
          <w:b/>
          <w:color w:val="006666"/>
          <w:szCs w:val="24"/>
        </w:rPr>
        <w:t>ệ</w:t>
      </w:r>
      <w:r w:rsidRPr="007F35DA">
        <w:rPr>
          <w:rFonts w:cs="Times New Roman"/>
          <w:b/>
          <w:color w:val="006666"/>
          <w:szCs w:val="24"/>
        </w:rPr>
        <w:t>u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đ</w:t>
      </w:r>
      <w:r w:rsidRPr="007F35DA">
        <w:rPr>
          <w:rFonts w:cs="Times New Roman"/>
          <w:b/>
          <w:color w:val="006666"/>
          <w:szCs w:val="24"/>
        </w:rPr>
        <w:t>ầ</w:t>
      </w:r>
      <w:r w:rsidRPr="007F35DA">
        <w:rPr>
          <w:rFonts w:cs="Times New Roman"/>
          <w:b/>
          <w:color w:val="006666"/>
          <w:szCs w:val="24"/>
        </w:rPr>
        <w:t>u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vào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(Validation) </w:t>
      </w:r>
      <w:r w:rsidRPr="007F35DA">
        <w:rPr>
          <w:rFonts w:cs="Times New Roman"/>
          <w:b/>
          <w:color w:val="003366"/>
          <w:szCs w:val="24"/>
        </w:rPr>
        <w:t xml:space="preserve">(1.0 </w:t>
      </w:r>
      <w:proofErr w:type="spellStart"/>
      <w:r w:rsidRPr="007F35DA">
        <w:rPr>
          <w:rFonts w:cs="Times New Roman"/>
          <w:b/>
          <w:color w:val="003366"/>
          <w:szCs w:val="24"/>
        </w:rPr>
        <w:t>đi</w:t>
      </w:r>
      <w:r w:rsidRPr="007F35DA">
        <w:rPr>
          <w:rFonts w:cs="Times New Roman"/>
          <w:b/>
          <w:color w:val="003366"/>
          <w:szCs w:val="24"/>
        </w:rPr>
        <w:t>ể</w:t>
      </w:r>
      <w:r w:rsidRPr="007F35DA">
        <w:rPr>
          <w:rFonts w:cs="Times New Roman"/>
          <w:b/>
          <w:color w:val="003366"/>
          <w:szCs w:val="24"/>
        </w:rPr>
        <w:t>m</w:t>
      </w:r>
      <w:proofErr w:type="spellEnd"/>
      <w:r w:rsidRPr="007F35DA">
        <w:rPr>
          <w:rFonts w:cs="Times New Roman"/>
          <w:b/>
          <w:color w:val="003366"/>
          <w:szCs w:val="24"/>
        </w:rPr>
        <w:t>)</w:t>
      </w:r>
      <w:r w:rsidRPr="007F35DA">
        <w:rPr>
          <w:rFonts w:cs="Times New Roman"/>
          <w:i/>
          <w:color w:val="787878"/>
          <w:szCs w:val="24"/>
        </w:rPr>
        <w:t xml:space="preserve"> — </w:t>
      </w:r>
      <w:proofErr w:type="spellStart"/>
      <w:r w:rsidRPr="007F35DA">
        <w:rPr>
          <w:rFonts w:cs="Times New Roman"/>
          <w:i/>
          <w:color w:val="787878"/>
          <w:szCs w:val="24"/>
        </w:rPr>
        <w:t>M</w:t>
      </w:r>
      <w:r w:rsidRPr="007F35DA">
        <w:rPr>
          <w:rFonts w:cs="Times New Roman"/>
          <w:i/>
          <w:color w:val="787878"/>
          <w:szCs w:val="24"/>
        </w:rPr>
        <w:t>ụ</w:t>
      </w:r>
      <w:r w:rsidRPr="007F35DA">
        <w:rPr>
          <w:rFonts w:cs="Times New Roman"/>
          <w:i/>
          <w:color w:val="787878"/>
          <w:szCs w:val="24"/>
        </w:rPr>
        <w:t>c</w:t>
      </w:r>
      <w:proofErr w:type="spellEnd"/>
      <w:r w:rsidRPr="007F35DA">
        <w:rPr>
          <w:rFonts w:cs="Times New Roman"/>
          <w:i/>
          <w:color w:val="787878"/>
          <w:szCs w:val="24"/>
        </w:rPr>
        <w:t xml:space="preserve"> </w:t>
      </w:r>
      <w:proofErr w:type="spellStart"/>
      <w:r w:rsidRPr="007F35DA">
        <w:rPr>
          <w:rFonts w:cs="Times New Roman"/>
          <w:i/>
          <w:color w:val="787878"/>
          <w:szCs w:val="24"/>
        </w:rPr>
        <w:t>tiêu</w:t>
      </w:r>
      <w:proofErr w:type="spellEnd"/>
      <w:r w:rsidRPr="007F35DA">
        <w:rPr>
          <w:rFonts w:cs="Times New Roman"/>
          <w:i/>
          <w:color w:val="787878"/>
          <w:szCs w:val="24"/>
        </w:rPr>
        <w:t xml:space="preserve"> 8.5 - 9.0 </w:t>
      </w:r>
      <w:proofErr w:type="spellStart"/>
      <w:r w:rsidRPr="007F35DA">
        <w:rPr>
          <w:rFonts w:cs="Times New Roman"/>
          <w:i/>
          <w:color w:val="787878"/>
          <w:szCs w:val="24"/>
        </w:rPr>
        <w:t>đi</w:t>
      </w:r>
      <w:r w:rsidRPr="007F35DA">
        <w:rPr>
          <w:rFonts w:cs="Times New Roman"/>
          <w:i/>
          <w:color w:val="787878"/>
          <w:szCs w:val="24"/>
        </w:rPr>
        <w:t>ể</w:t>
      </w:r>
      <w:r w:rsidRPr="007F35DA">
        <w:rPr>
          <w:rFonts w:cs="Times New Roman"/>
          <w:i/>
          <w:color w:val="787878"/>
          <w:szCs w:val="24"/>
        </w:rPr>
        <w:t>m</w:t>
      </w:r>
      <w:proofErr w:type="spellEnd"/>
    </w:p>
    <w:p w14:paraId="63B607EC" w14:textId="77777777" w:rsidR="007F35DA" w:rsidRDefault="0022188A" w:rsidP="001023A5">
      <w:pPr>
        <w:spacing w:after="0"/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Nhân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viên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ngân</w:t>
      </w:r>
      <w:proofErr w:type="spellEnd"/>
      <w:r w:rsidRPr="007F35DA">
        <w:rPr>
          <w:rFonts w:cs="Times New Roman"/>
          <w:szCs w:val="24"/>
        </w:rPr>
        <w:t xml:space="preserve"> hay </w:t>
      </w: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ậ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ầ</w:t>
      </w:r>
      <w:r w:rsidRPr="007F35DA">
        <w:rPr>
          <w:rFonts w:cs="Times New Roman"/>
          <w:szCs w:val="24"/>
        </w:rPr>
        <w:t>m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ký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ự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gây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treo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ph</w:t>
      </w:r>
      <w:r w:rsidRPr="007F35DA">
        <w:rPr>
          <w:rFonts w:cs="Times New Roman"/>
          <w:szCs w:val="24"/>
        </w:rPr>
        <w:t>ầ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m</w:t>
      </w:r>
      <w:r w:rsidRPr="007F35DA">
        <w:rPr>
          <w:rFonts w:cs="Times New Roman"/>
          <w:szCs w:val="24"/>
        </w:rPr>
        <w:t>ề</w:t>
      </w:r>
      <w:r w:rsidRPr="007F35DA">
        <w:rPr>
          <w:rFonts w:cs="Times New Roman"/>
          <w:szCs w:val="24"/>
        </w:rPr>
        <w:t>m</w:t>
      </w:r>
      <w:proofErr w:type="spellEnd"/>
      <w:r w:rsidRPr="007F35DA">
        <w:rPr>
          <w:rFonts w:cs="Times New Roman"/>
          <w:szCs w:val="24"/>
        </w:rPr>
        <w:t xml:space="preserve">. </w:t>
      </w:r>
      <w:proofErr w:type="spellStart"/>
      <w:r w:rsidRPr="007F35DA">
        <w:rPr>
          <w:rFonts w:cs="Times New Roman"/>
          <w:szCs w:val="24"/>
        </w:rPr>
        <w:t>Hãy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vi</w:t>
      </w:r>
      <w:r w:rsidRPr="007F35DA">
        <w:rPr>
          <w:rFonts w:cs="Times New Roman"/>
          <w:szCs w:val="24"/>
        </w:rPr>
        <w:t>ế</w:t>
      </w:r>
      <w:r w:rsidRPr="007F35DA">
        <w:rPr>
          <w:rFonts w:cs="Times New Roman"/>
          <w:szCs w:val="24"/>
        </w:rPr>
        <w:t>t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các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hàm</w:t>
      </w:r>
      <w:proofErr w:type="spellEnd"/>
      <w:r w:rsidRPr="007F35DA">
        <w:rPr>
          <w:rFonts w:cs="Times New Roman"/>
          <w:szCs w:val="24"/>
        </w:rPr>
        <w:t>:</w:t>
      </w:r>
    </w:p>
    <w:p w14:paraId="318CB088" w14:textId="2CDBD546" w:rsidR="007F35DA" w:rsidRPr="007F35DA" w:rsidRDefault="0022188A" w:rsidP="007F35DA">
      <w:pPr>
        <w:pStyle w:val="ListParagraph"/>
        <w:numPr>
          <w:ilvl w:val="0"/>
          <w:numId w:val="16"/>
        </w:numPr>
        <w:rPr>
          <w:rFonts w:cs="Times New Roman"/>
          <w:b/>
          <w:szCs w:val="24"/>
        </w:rPr>
      </w:pPr>
      <w:proofErr w:type="spellStart"/>
      <w:proofErr w:type="gramStart"/>
      <w:r w:rsidRPr="007F35DA">
        <w:rPr>
          <w:rFonts w:cs="Times New Roman"/>
          <w:b/>
          <w:szCs w:val="24"/>
        </w:rPr>
        <w:t>ReadValidInt</w:t>
      </w:r>
      <w:proofErr w:type="spellEnd"/>
      <w:r w:rsidRPr="007F35DA">
        <w:rPr>
          <w:rFonts w:cs="Times New Roman"/>
          <w:b/>
          <w:szCs w:val="24"/>
        </w:rPr>
        <w:t>(</w:t>
      </w:r>
      <w:proofErr w:type="gramEnd"/>
      <w:r w:rsidRPr="007F35DA">
        <w:rPr>
          <w:rFonts w:cs="Times New Roman"/>
          <w:b/>
          <w:szCs w:val="24"/>
        </w:rPr>
        <w:t>string prompt, int min, int max)</w:t>
      </w:r>
    </w:p>
    <w:p w14:paraId="7E1D539C" w14:textId="71EF3940" w:rsidR="007F35DA" w:rsidRPr="007F35DA" w:rsidRDefault="0022188A" w:rsidP="007F35DA">
      <w:pPr>
        <w:pStyle w:val="ListParagraph"/>
        <w:numPr>
          <w:ilvl w:val="0"/>
          <w:numId w:val="16"/>
        </w:numPr>
        <w:rPr>
          <w:rFonts w:cs="Times New Roman"/>
          <w:b/>
          <w:szCs w:val="24"/>
        </w:rPr>
      </w:pPr>
      <w:proofErr w:type="spellStart"/>
      <w:proofErr w:type="gramStart"/>
      <w:r w:rsidRPr="007F35DA">
        <w:rPr>
          <w:rFonts w:cs="Times New Roman"/>
          <w:b/>
          <w:szCs w:val="24"/>
        </w:rPr>
        <w:t>ReadValidChar</w:t>
      </w:r>
      <w:proofErr w:type="spellEnd"/>
      <w:r w:rsidRPr="007F35DA">
        <w:rPr>
          <w:rFonts w:cs="Times New Roman"/>
          <w:b/>
          <w:szCs w:val="24"/>
        </w:rPr>
        <w:t>(</w:t>
      </w:r>
      <w:proofErr w:type="gramEnd"/>
      <w:r w:rsidRPr="007F35DA">
        <w:rPr>
          <w:rFonts w:cs="Times New Roman"/>
          <w:b/>
          <w:szCs w:val="24"/>
        </w:rPr>
        <w:t>string prompt, char val1, char val2, char val3)</w:t>
      </w:r>
    </w:p>
    <w:p w14:paraId="5094C9C6" w14:textId="77777777" w:rsidR="00A352B4" w:rsidRDefault="0022188A" w:rsidP="00A352B4">
      <w:pPr>
        <w:spacing w:after="0"/>
        <w:rPr>
          <w:rFonts w:cs="Times New Roman"/>
          <w:szCs w:val="24"/>
        </w:rPr>
      </w:pPr>
      <w:proofErr w:type="spellStart"/>
      <w:r w:rsidRPr="009E433E">
        <w:rPr>
          <w:rFonts w:cs="Times New Roman"/>
          <w:b/>
          <w:bCs/>
          <w:szCs w:val="24"/>
        </w:rPr>
        <w:t>Yêu</w:t>
      </w:r>
      <w:proofErr w:type="spellEnd"/>
      <w:r w:rsidRPr="009E433E">
        <w:rPr>
          <w:rFonts w:cs="Times New Roman"/>
          <w:b/>
          <w:bCs/>
          <w:szCs w:val="24"/>
        </w:rPr>
        <w:t xml:space="preserve"> </w:t>
      </w:r>
      <w:proofErr w:type="spellStart"/>
      <w:r w:rsidRPr="009E433E">
        <w:rPr>
          <w:rFonts w:cs="Times New Roman"/>
          <w:b/>
          <w:bCs/>
          <w:szCs w:val="24"/>
        </w:rPr>
        <w:t>c</w:t>
      </w:r>
      <w:r w:rsidRPr="009E433E">
        <w:rPr>
          <w:rFonts w:cs="Times New Roman"/>
          <w:b/>
          <w:bCs/>
          <w:szCs w:val="24"/>
        </w:rPr>
        <w:t>ầ</w:t>
      </w:r>
      <w:r w:rsidRPr="009E433E">
        <w:rPr>
          <w:rFonts w:cs="Times New Roman"/>
          <w:b/>
          <w:bCs/>
          <w:szCs w:val="24"/>
        </w:rPr>
        <w:t>u</w:t>
      </w:r>
      <w:proofErr w:type="spellEnd"/>
      <w:r w:rsidRPr="009E433E">
        <w:rPr>
          <w:rFonts w:cs="Times New Roman"/>
          <w:b/>
          <w:bCs/>
          <w:szCs w:val="24"/>
        </w:rPr>
        <w:t>:</w:t>
      </w:r>
      <w:r w:rsidRPr="007F35DA">
        <w:rPr>
          <w:rFonts w:cs="Times New Roman"/>
          <w:szCs w:val="24"/>
        </w:rPr>
        <w:t xml:space="preserve"> </w:t>
      </w:r>
    </w:p>
    <w:p w14:paraId="2D2D5E66" w14:textId="2FAB1015" w:rsidR="002F5643" w:rsidRPr="007F35DA" w:rsidRDefault="0022188A" w:rsidP="00A352B4">
      <w:pPr>
        <w:ind w:left="720"/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N</w:t>
      </w:r>
      <w:r w:rsidRPr="007F35DA">
        <w:rPr>
          <w:rFonts w:cs="Times New Roman"/>
          <w:szCs w:val="24"/>
        </w:rPr>
        <w:t>ế</w:t>
      </w:r>
      <w:r w:rsidRPr="007F35DA">
        <w:rPr>
          <w:rFonts w:cs="Times New Roman"/>
          <w:szCs w:val="24"/>
        </w:rPr>
        <w:t>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ngư</w:t>
      </w:r>
      <w:r w:rsidRPr="007F35DA">
        <w:rPr>
          <w:rFonts w:cs="Times New Roman"/>
          <w:szCs w:val="24"/>
        </w:rPr>
        <w:t>ờ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dùng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ậ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ch</w:t>
      </w:r>
      <w:r w:rsidRPr="007F35DA">
        <w:rPr>
          <w:rFonts w:cs="Times New Roman"/>
          <w:szCs w:val="24"/>
        </w:rPr>
        <w:t>ữ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thay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vì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s</w:t>
      </w:r>
      <w:r w:rsidRPr="007F35DA">
        <w:rPr>
          <w:rFonts w:cs="Times New Roman"/>
          <w:szCs w:val="24"/>
        </w:rPr>
        <w:t>ố</w:t>
      </w:r>
      <w:proofErr w:type="spellEnd"/>
      <w:r w:rsidRPr="007F35DA">
        <w:rPr>
          <w:rFonts w:cs="Times New Roman"/>
          <w:szCs w:val="24"/>
        </w:rPr>
        <w:t xml:space="preserve">, </w:t>
      </w:r>
      <w:proofErr w:type="spellStart"/>
      <w:r w:rsidRPr="007F35DA">
        <w:rPr>
          <w:rFonts w:cs="Times New Roman"/>
          <w:szCs w:val="24"/>
        </w:rPr>
        <w:t>ho</w:t>
      </w:r>
      <w:r w:rsidRPr="007F35DA">
        <w:rPr>
          <w:rFonts w:cs="Times New Roman"/>
          <w:szCs w:val="24"/>
        </w:rPr>
        <w:t>ặ</w:t>
      </w:r>
      <w:r w:rsidRPr="007F35DA">
        <w:rPr>
          <w:rFonts w:cs="Times New Roman"/>
          <w:szCs w:val="24"/>
        </w:rPr>
        <w:t>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ậ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size </w:t>
      </w:r>
      <w:proofErr w:type="spellStart"/>
      <w:r w:rsidRPr="007F35DA">
        <w:rPr>
          <w:rFonts w:cs="Times New Roman"/>
          <w:szCs w:val="24"/>
        </w:rPr>
        <w:t>không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ph</w:t>
      </w:r>
      <w:r w:rsidRPr="007F35DA">
        <w:rPr>
          <w:rFonts w:cs="Times New Roman"/>
          <w:szCs w:val="24"/>
        </w:rPr>
        <w:t>ả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S/M/L, </w:t>
      </w:r>
      <w:proofErr w:type="spellStart"/>
      <w:r w:rsidRPr="007F35DA">
        <w:rPr>
          <w:rFonts w:cs="Times New Roman"/>
          <w:szCs w:val="24"/>
        </w:rPr>
        <w:t>b</w:t>
      </w:r>
      <w:r w:rsidRPr="007F35DA">
        <w:rPr>
          <w:rFonts w:cs="Times New Roman"/>
          <w:szCs w:val="24"/>
        </w:rPr>
        <w:t>ắ</w:t>
      </w:r>
      <w:r w:rsidRPr="007F35DA">
        <w:rPr>
          <w:rFonts w:cs="Times New Roman"/>
          <w:szCs w:val="24"/>
        </w:rPr>
        <w:t>t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bu</w:t>
      </w:r>
      <w:r w:rsidRPr="007F35DA">
        <w:rPr>
          <w:rFonts w:cs="Times New Roman"/>
          <w:szCs w:val="24"/>
        </w:rPr>
        <w:t>ộ</w:t>
      </w:r>
      <w:r w:rsidRPr="007F35DA">
        <w:rPr>
          <w:rFonts w:cs="Times New Roman"/>
          <w:szCs w:val="24"/>
        </w:rPr>
        <w:t>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vòng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</w:t>
      </w:r>
      <w:r w:rsidRPr="007F35DA">
        <w:rPr>
          <w:rFonts w:cs="Times New Roman"/>
          <w:szCs w:val="24"/>
        </w:rPr>
        <w:t>ặ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ph</w:t>
      </w:r>
      <w:r w:rsidRPr="007F35DA">
        <w:rPr>
          <w:rFonts w:cs="Times New Roman"/>
          <w:szCs w:val="24"/>
        </w:rPr>
        <w:t>ả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yêu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</w:t>
      </w:r>
      <w:r w:rsidRPr="007F35DA">
        <w:rPr>
          <w:rFonts w:cs="Times New Roman"/>
          <w:szCs w:val="24"/>
        </w:rPr>
        <w:t>ầ</w:t>
      </w:r>
      <w:r w:rsidRPr="007F35DA">
        <w:rPr>
          <w:rFonts w:cs="Times New Roman"/>
          <w:szCs w:val="24"/>
        </w:rPr>
        <w:t>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ậ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</w:t>
      </w:r>
      <w:r w:rsidRPr="007F35DA">
        <w:rPr>
          <w:rFonts w:cs="Times New Roman"/>
          <w:szCs w:val="24"/>
        </w:rPr>
        <w:t>ạ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cho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ế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khi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đúng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</w:t>
      </w:r>
      <w:r w:rsidRPr="007F35DA">
        <w:rPr>
          <w:rFonts w:cs="Times New Roman"/>
          <w:szCs w:val="24"/>
        </w:rPr>
        <w:t>ợ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</w:t>
      </w:r>
      <w:r w:rsidRPr="007F35DA">
        <w:rPr>
          <w:rFonts w:cs="Times New Roman"/>
          <w:szCs w:val="24"/>
        </w:rPr>
        <w:t>ệ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m</w:t>
      </w:r>
      <w:r w:rsidRPr="007F35DA">
        <w:rPr>
          <w:rFonts w:cs="Times New Roman"/>
          <w:szCs w:val="24"/>
        </w:rPr>
        <w:t>ớ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ti</w:t>
      </w:r>
      <w:r w:rsidRPr="007F35DA">
        <w:rPr>
          <w:rFonts w:cs="Times New Roman"/>
          <w:szCs w:val="24"/>
        </w:rPr>
        <w:t>ế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>. (</w:t>
      </w:r>
      <w:proofErr w:type="spellStart"/>
      <w:r w:rsidRPr="007F35DA">
        <w:rPr>
          <w:rFonts w:cs="Times New Roman"/>
          <w:szCs w:val="24"/>
        </w:rPr>
        <w:t>S</w:t>
      </w:r>
      <w:r w:rsidRPr="007F35DA">
        <w:rPr>
          <w:rFonts w:cs="Times New Roman"/>
          <w:szCs w:val="24"/>
        </w:rPr>
        <w:t>ử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d</w:t>
      </w:r>
      <w:r w:rsidRPr="007F35DA">
        <w:rPr>
          <w:rFonts w:cs="Times New Roman"/>
          <w:szCs w:val="24"/>
        </w:rPr>
        <w:t>ụ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TryParse</w:t>
      </w:r>
      <w:proofErr w:type="spellEnd"/>
      <w:r w:rsidRPr="007F35DA">
        <w:rPr>
          <w:rFonts w:cs="Times New Roman"/>
          <w:szCs w:val="24"/>
        </w:rPr>
        <w:t xml:space="preserve">). </w:t>
      </w:r>
      <w:proofErr w:type="spellStart"/>
      <w:r w:rsidRPr="007F35DA">
        <w:rPr>
          <w:rFonts w:cs="Times New Roman"/>
          <w:szCs w:val="24"/>
        </w:rPr>
        <w:t>Tích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</w:t>
      </w:r>
      <w:r w:rsidRPr="007F35DA">
        <w:rPr>
          <w:rFonts w:cs="Times New Roman"/>
          <w:szCs w:val="24"/>
        </w:rPr>
        <w:t>ợ</w:t>
      </w:r>
      <w:r w:rsidRPr="007F35DA">
        <w:rPr>
          <w:rFonts w:cs="Times New Roman"/>
          <w:szCs w:val="24"/>
        </w:rPr>
        <w:t>p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vào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Ph</w:t>
      </w:r>
      <w:r w:rsidRPr="007F35DA">
        <w:rPr>
          <w:rFonts w:cs="Times New Roman"/>
          <w:szCs w:val="24"/>
        </w:rPr>
        <w:t>ầ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1.</w:t>
      </w:r>
    </w:p>
    <w:p w14:paraId="408B2EBE" w14:textId="77777777" w:rsidR="002F5643" w:rsidRPr="007F35DA" w:rsidRDefault="0022188A">
      <w:pPr>
        <w:spacing w:before="200" w:after="80"/>
        <w:rPr>
          <w:rFonts w:cs="Times New Roman"/>
          <w:szCs w:val="24"/>
        </w:rPr>
      </w:pPr>
      <w:proofErr w:type="spellStart"/>
      <w:r w:rsidRPr="007F35DA">
        <w:rPr>
          <w:rFonts w:cs="Times New Roman"/>
          <w:b/>
          <w:color w:val="006666"/>
          <w:szCs w:val="24"/>
        </w:rPr>
        <w:t>Câu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2.3: </w:t>
      </w:r>
      <w:proofErr w:type="spellStart"/>
      <w:r w:rsidRPr="007F35DA">
        <w:rPr>
          <w:rFonts w:cs="Times New Roman"/>
          <w:b/>
          <w:color w:val="006666"/>
          <w:szCs w:val="24"/>
        </w:rPr>
        <w:t>Phân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tích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và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g</w:t>
      </w:r>
      <w:r w:rsidRPr="007F35DA">
        <w:rPr>
          <w:rFonts w:cs="Times New Roman"/>
          <w:b/>
          <w:color w:val="006666"/>
          <w:szCs w:val="24"/>
        </w:rPr>
        <w:t>ợ</w:t>
      </w:r>
      <w:r w:rsidRPr="007F35DA">
        <w:rPr>
          <w:rFonts w:cs="Times New Roman"/>
          <w:b/>
          <w:color w:val="006666"/>
          <w:szCs w:val="24"/>
        </w:rPr>
        <w:t>i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ý </w:t>
      </w:r>
      <w:proofErr w:type="spellStart"/>
      <w:r w:rsidRPr="007F35DA">
        <w:rPr>
          <w:rFonts w:cs="Times New Roman"/>
          <w:b/>
          <w:color w:val="006666"/>
          <w:szCs w:val="24"/>
        </w:rPr>
        <w:t>Gói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Combo </w:t>
      </w:r>
      <w:proofErr w:type="spellStart"/>
      <w:r w:rsidRPr="007F35DA">
        <w:rPr>
          <w:rFonts w:cs="Times New Roman"/>
          <w:b/>
          <w:color w:val="006666"/>
          <w:szCs w:val="24"/>
        </w:rPr>
        <w:t>t</w:t>
      </w:r>
      <w:r w:rsidRPr="007F35DA">
        <w:rPr>
          <w:rFonts w:cs="Times New Roman"/>
          <w:b/>
          <w:color w:val="006666"/>
          <w:szCs w:val="24"/>
        </w:rPr>
        <w:t>ố</w:t>
      </w:r>
      <w:r w:rsidRPr="007F35DA">
        <w:rPr>
          <w:rFonts w:cs="Times New Roman"/>
          <w:b/>
          <w:color w:val="006666"/>
          <w:szCs w:val="24"/>
        </w:rPr>
        <w:t>i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proofErr w:type="spellStart"/>
      <w:r w:rsidRPr="007F35DA">
        <w:rPr>
          <w:rFonts w:cs="Times New Roman"/>
          <w:b/>
          <w:color w:val="006666"/>
          <w:szCs w:val="24"/>
        </w:rPr>
        <w:t>ưu</w:t>
      </w:r>
      <w:proofErr w:type="spellEnd"/>
      <w:r w:rsidRPr="007F35DA">
        <w:rPr>
          <w:rFonts w:cs="Times New Roman"/>
          <w:b/>
          <w:color w:val="006666"/>
          <w:szCs w:val="24"/>
        </w:rPr>
        <w:t xml:space="preserve"> </w:t>
      </w:r>
      <w:r w:rsidRPr="007F35DA">
        <w:rPr>
          <w:rFonts w:cs="Times New Roman"/>
          <w:b/>
          <w:color w:val="003366"/>
          <w:szCs w:val="24"/>
        </w:rPr>
        <w:t xml:space="preserve">(1.5 </w:t>
      </w:r>
      <w:proofErr w:type="spellStart"/>
      <w:r w:rsidRPr="007F35DA">
        <w:rPr>
          <w:rFonts w:cs="Times New Roman"/>
          <w:b/>
          <w:color w:val="003366"/>
          <w:szCs w:val="24"/>
        </w:rPr>
        <w:t>đi</w:t>
      </w:r>
      <w:r w:rsidRPr="007F35DA">
        <w:rPr>
          <w:rFonts w:cs="Times New Roman"/>
          <w:b/>
          <w:color w:val="003366"/>
          <w:szCs w:val="24"/>
        </w:rPr>
        <w:t>ể</w:t>
      </w:r>
      <w:r w:rsidRPr="007F35DA">
        <w:rPr>
          <w:rFonts w:cs="Times New Roman"/>
          <w:b/>
          <w:color w:val="003366"/>
          <w:szCs w:val="24"/>
        </w:rPr>
        <w:t>m</w:t>
      </w:r>
      <w:proofErr w:type="spellEnd"/>
      <w:r w:rsidRPr="007F35DA">
        <w:rPr>
          <w:rFonts w:cs="Times New Roman"/>
          <w:b/>
          <w:color w:val="003366"/>
          <w:szCs w:val="24"/>
        </w:rPr>
        <w:t>)</w:t>
      </w:r>
      <w:r w:rsidRPr="007F35DA">
        <w:rPr>
          <w:rFonts w:cs="Times New Roman"/>
          <w:i/>
          <w:color w:val="787878"/>
          <w:szCs w:val="24"/>
        </w:rPr>
        <w:t xml:space="preserve"> — </w:t>
      </w:r>
      <w:proofErr w:type="spellStart"/>
      <w:r w:rsidRPr="007F35DA">
        <w:rPr>
          <w:rFonts w:cs="Times New Roman"/>
          <w:i/>
          <w:color w:val="787878"/>
          <w:szCs w:val="24"/>
        </w:rPr>
        <w:t>M</w:t>
      </w:r>
      <w:r w:rsidRPr="007F35DA">
        <w:rPr>
          <w:rFonts w:cs="Times New Roman"/>
          <w:i/>
          <w:color w:val="787878"/>
          <w:szCs w:val="24"/>
        </w:rPr>
        <w:t>ụ</w:t>
      </w:r>
      <w:r w:rsidRPr="007F35DA">
        <w:rPr>
          <w:rFonts w:cs="Times New Roman"/>
          <w:i/>
          <w:color w:val="787878"/>
          <w:szCs w:val="24"/>
        </w:rPr>
        <w:t>c</w:t>
      </w:r>
      <w:proofErr w:type="spellEnd"/>
      <w:r w:rsidRPr="007F35DA">
        <w:rPr>
          <w:rFonts w:cs="Times New Roman"/>
          <w:i/>
          <w:color w:val="787878"/>
          <w:szCs w:val="24"/>
        </w:rPr>
        <w:t xml:space="preserve"> </w:t>
      </w:r>
      <w:proofErr w:type="spellStart"/>
      <w:r w:rsidRPr="007F35DA">
        <w:rPr>
          <w:rFonts w:cs="Times New Roman"/>
          <w:i/>
          <w:color w:val="787878"/>
          <w:szCs w:val="24"/>
        </w:rPr>
        <w:t>tiêu</w:t>
      </w:r>
      <w:proofErr w:type="spellEnd"/>
      <w:r w:rsidRPr="007F35DA">
        <w:rPr>
          <w:rFonts w:cs="Times New Roman"/>
          <w:i/>
          <w:color w:val="787878"/>
          <w:szCs w:val="24"/>
        </w:rPr>
        <w:t xml:space="preserve"> 9.5 - 10.0 </w:t>
      </w:r>
      <w:proofErr w:type="spellStart"/>
      <w:r w:rsidRPr="007F35DA">
        <w:rPr>
          <w:rFonts w:cs="Times New Roman"/>
          <w:i/>
          <w:color w:val="787878"/>
          <w:szCs w:val="24"/>
        </w:rPr>
        <w:t>đi</w:t>
      </w:r>
      <w:r w:rsidRPr="007F35DA">
        <w:rPr>
          <w:rFonts w:cs="Times New Roman"/>
          <w:i/>
          <w:color w:val="787878"/>
          <w:szCs w:val="24"/>
        </w:rPr>
        <w:t>ể</w:t>
      </w:r>
      <w:r w:rsidRPr="007F35DA">
        <w:rPr>
          <w:rFonts w:cs="Times New Roman"/>
          <w:i/>
          <w:color w:val="787878"/>
          <w:szCs w:val="24"/>
        </w:rPr>
        <w:t>m</w:t>
      </w:r>
      <w:proofErr w:type="spellEnd"/>
    </w:p>
    <w:p w14:paraId="368D1800" w14:textId="758D3359" w:rsidR="002F5643" w:rsidRPr="007F35DA" w:rsidRDefault="0022188A">
      <w:pPr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ể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kích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</w:t>
      </w:r>
      <w:r w:rsidRPr="007F35DA">
        <w:rPr>
          <w:rFonts w:cs="Times New Roman"/>
          <w:szCs w:val="24"/>
        </w:rPr>
        <w:t>ầ</w:t>
      </w:r>
      <w:r w:rsidRPr="007F35DA">
        <w:rPr>
          <w:rFonts w:cs="Times New Roman"/>
          <w:szCs w:val="24"/>
        </w:rPr>
        <w:t>u</w:t>
      </w:r>
      <w:proofErr w:type="spellEnd"/>
      <w:r w:rsidRPr="007F35DA">
        <w:rPr>
          <w:rFonts w:cs="Times New Roman"/>
          <w:szCs w:val="24"/>
        </w:rPr>
        <w:t xml:space="preserve">, Tech Coffee tung </w:t>
      </w:r>
      <w:proofErr w:type="spellStart"/>
      <w:r w:rsidRPr="007F35DA">
        <w:rPr>
          <w:rFonts w:cs="Times New Roman"/>
          <w:szCs w:val="24"/>
        </w:rPr>
        <w:t>ra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các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gói</w:t>
      </w:r>
      <w:proofErr w:type="spellEnd"/>
      <w:r w:rsidRPr="007F35DA">
        <w:rPr>
          <w:rFonts w:cs="Times New Roman"/>
          <w:szCs w:val="24"/>
        </w:rPr>
        <w:t xml:space="preserve"> Combo:</w:t>
      </w:r>
    </w:p>
    <w:p w14:paraId="5DDE7DD5" w14:textId="0CD51548" w:rsidR="002F5643" w:rsidRPr="009E433E" w:rsidRDefault="0022188A" w:rsidP="009E433E">
      <w:pPr>
        <w:pStyle w:val="ListParagraph"/>
        <w:numPr>
          <w:ilvl w:val="0"/>
          <w:numId w:val="20"/>
        </w:numPr>
        <w:rPr>
          <w:rFonts w:cs="Times New Roman"/>
          <w:szCs w:val="24"/>
        </w:rPr>
      </w:pPr>
      <w:r w:rsidRPr="009E433E">
        <w:rPr>
          <w:rFonts w:cs="Times New Roman"/>
          <w:b/>
          <w:szCs w:val="24"/>
        </w:rPr>
        <w:t xml:space="preserve">Combo Deadline: </w:t>
      </w:r>
      <w:proofErr w:type="spellStart"/>
      <w:r w:rsidRPr="009E433E">
        <w:rPr>
          <w:rFonts w:cs="Times New Roman"/>
          <w:szCs w:val="24"/>
        </w:rPr>
        <w:t>N</w:t>
      </w:r>
      <w:r w:rsidRPr="009E433E">
        <w:rPr>
          <w:rFonts w:cs="Times New Roman"/>
          <w:szCs w:val="24"/>
        </w:rPr>
        <w:t>ế</w:t>
      </w:r>
      <w:r w:rsidRPr="009E433E">
        <w:rPr>
          <w:rFonts w:cs="Times New Roman"/>
          <w:szCs w:val="24"/>
        </w:rPr>
        <w:t>u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g</w:t>
      </w:r>
      <w:r w:rsidRPr="009E433E">
        <w:rPr>
          <w:rFonts w:cs="Times New Roman"/>
          <w:szCs w:val="24"/>
        </w:rPr>
        <w:t>ọ</w:t>
      </w:r>
      <w:r w:rsidRPr="009E433E">
        <w:rPr>
          <w:rFonts w:cs="Times New Roman"/>
          <w:szCs w:val="24"/>
        </w:rPr>
        <w:t>i</w:t>
      </w:r>
      <w:proofErr w:type="spellEnd"/>
      <w:r w:rsidRPr="009E433E">
        <w:rPr>
          <w:rFonts w:cs="Times New Roman"/>
          <w:szCs w:val="24"/>
        </w:rPr>
        <w:t xml:space="preserve"> 2 </w:t>
      </w:r>
      <w:proofErr w:type="spellStart"/>
      <w:r w:rsidRPr="009E433E">
        <w:rPr>
          <w:rFonts w:cs="Times New Roman"/>
          <w:szCs w:val="24"/>
        </w:rPr>
        <w:t>Cà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phê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và</w:t>
      </w:r>
      <w:proofErr w:type="spellEnd"/>
      <w:r w:rsidRPr="009E433E">
        <w:rPr>
          <w:rFonts w:cs="Times New Roman"/>
          <w:szCs w:val="24"/>
        </w:rPr>
        <w:t xml:space="preserve"> 1 Trà (</w:t>
      </w:r>
      <w:proofErr w:type="spellStart"/>
      <w:r w:rsidRPr="009E433E">
        <w:rPr>
          <w:rFonts w:cs="Times New Roman"/>
          <w:szCs w:val="24"/>
        </w:rPr>
        <w:t>b</w:t>
      </w:r>
      <w:r w:rsidRPr="009E433E">
        <w:rPr>
          <w:rFonts w:cs="Times New Roman"/>
          <w:szCs w:val="24"/>
        </w:rPr>
        <w:t>ấ</w:t>
      </w:r>
      <w:r w:rsidRPr="009E433E">
        <w:rPr>
          <w:rFonts w:cs="Times New Roman"/>
          <w:szCs w:val="24"/>
        </w:rPr>
        <w:t>t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k</w:t>
      </w:r>
      <w:r w:rsidRPr="009E433E">
        <w:rPr>
          <w:rFonts w:cs="Times New Roman"/>
          <w:szCs w:val="24"/>
        </w:rPr>
        <w:t>ỳ</w:t>
      </w:r>
      <w:proofErr w:type="spellEnd"/>
      <w:r w:rsidRPr="009E433E">
        <w:rPr>
          <w:rFonts w:cs="Times New Roman"/>
          <w:szCs w:val="24"/>
        </w:rPr>
        <w:t xml:space="preserve"> size </w:t>
      </w:r>
      <w:proofErr w:type="spellStart"/>
      <w:r w:rsidRPr="009E433E">
        <w:rPr>
          <w:rFonts w:cs="Times New Roman"/>
          <w:szCs w:val="24"/>
        </w:rPr>
        <w:t>nào</w:t>
      </w:r>
      <w:proofErr w:type="spellEnd"/>
      <w:r w:rsidRPr="009E433E">
        <w:rPr>
          <w:rFonts w:cs="Times New Roman"/>
          <w:szCs w:val="24"/>
        </w:rPr>
        <w:t xml:space="preserve">), </w:t>
      </w:r>
      <w:proofErr w:type="spellStart"/>
      <w:r w:rsidRPr="009E433E">
        <w:rPr>
          <w:rFonts w:cs="Times New Roman"/>
          <w:szCs w:val="24"/>
        </w:rPr>
        <w:t>tính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giá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tr</w:t>
      </w:r>
      <w:r w:rsidRPr="009E433E">
        <w:rPr>
          <w:rFonts w:cs="Times New Roman"/>
          <w:szCs w:val="24"/>
        </w:rPr>
        <w:t>ọ</w:t>
      </w:r>
      <w:r w:rsidRPr="009E433E">
        <w:rPr>
          <w:rFonts w:cs="Times New Roman"/>
          <w:szCs w:val="24"/>
        </w:rPr>
        <w:t>n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gói</w:t>
      </w:r>
      <w:proofErr w:type="spellEnd"/>
      <w:r w:rsidRPr="009E433E">
        <w:rPr>
          <w:rFonts w:cs="Times New Roman"/>
          <w:szCs w:val="24"/>
        </w:rPr>
        <w:t xml:space="preserve"> 100,000 VNĐ.</w:t>
      </w:r>
    </w:p>
    <w:p w14:paraId="3B8E394F" w14:textId="2720E2B1" w:rsidR="002F5643" w:rsidRPr="009E433E" w:rsidRDefault="0022188A" w:rsidP="009E433E">
      <w:pPr>
        <w:pStyle w:val="ListParagraph"/>
        <w:numPr>
          <w:ilvl w:val="0"/>
          <w:numId w:val="20"/>
        </w:numPr>
        <w:rPr>
          <w:rFonts w:cs="Times New Roman"/>
          <w:szCs w:val="24"/>
        </w:rPr>
      </w:pPr>
      <w:r w:rsidRPr="009E433E">
        <w:rPr>
          <w:rFonts w:cs="Times New Roman"/>
          <w:b/>
          <w:szCs w:val="24"/>
        </w:rPr>
        <w:t xml:space="preserve">Combo </w:t>
      </w:r>
      <w:proofErr w:type="spellStart"/>
      <w:r w:rsidRPr="009E433E">
        <w:rPr>
          <w:rFonts w:cs="Times New Roman"/>
          <w:b/>
          <w:szCs w:val="24"/>
        </w:rPr>
        <w:t>Gi</w:t>
      </w:r>
      <w:r w:rsidRPr="009E433E">
        <w:rPr>
          <w:rFonts w:cs="Times New Roman"/>
          <w:b/>
          <w:szCs w:val="24"/>
        </w:rPr>
        <w:t>ả</w:t>
      </w:r>
      <w:r w:rsidRPr="009E433E">
        <w:rPr>
          <w:rFonts w:cs="Times New Roman"/>
          <w:b/>
          <w:szCs w:val="24"/>
        </w:rPr>
        <w:t>i</w:t>
      </w:r>
      <w:proofErr w:type="spellEnd"/>
      <w:r w:rsidRPr="009E433E">
        <w:rPr>
          <w:rFonts w:cs="Times New Roman"/>
          <w:b/>
          <w:szCs w:val="24"/>
        </w:rPr>
        <w:t xml:space="preserve"> </w:t>
      </w:r>
      <w:proofErr w:type="spellStart"/>
      <w:r w:rsidRPr="009E433E">
        <w:rPr>
          <w:rFonts w:cs="Times New Roman"/>
          <w:b/>
          <w:szCs w:val="24"/>
        </w:rPr>
        <w:t>nhi</w:t>
      </w:r>
      <w:r w:rsidRPr="009E433E">
        <w:rPr>
          <w:rFonts w:cs="Times New Roman"/>
          <w:b/>
          <w:szCs w:val="24"/>
        </w:rPr>
        <w:t>ệ</w:t>
      </w:r>
      <w:r w:rsidRPr="009E433E">
        <w:rPr>
          <w:rFonts w:cs="Times New Roman"/>
          <w:b/>
          <w:szCs w:val="24"/>
        </w:rPr>
        <w:t>t</w:t>
      </w:r>
      <w:proofErr w:type="spellEnd"/>
      <w:r w:rsidRPr="009E433E">
        <w:rPr>
          <w:rFonts w:cs="Times New Roman"/>
          <w:b/>
          <w:szCs w:val="24"/>
        </w:rPr>
        <w:t xml:space="preserve">: </w:t>
      </w:r>
      <w:proofErr w:type="spellStart"/>
      <w:r w:rsidRPr="009E433E">
        <w:rPr>
          <w:rFonts w:cs="Times New Roman"/>
          <w:szCs w:val="24"/>
        </w:rPr>
        <w:t>N</w:t>
      </w:r>
      <w:r w:rsidRPr="009E433E">
        <w:rPr>
          <w:rFonts w:cs="Times New Roman"/>
          <w:szCs w:val="24"/>
        </w:rPr>
        <w:t>ế</w:t>
      </w:r>
      <w:r w:rsidRPr="009E433E">
        <w:rPr>
          <w:rFonts w:cs="Times New Roman"/>
          <w:szCs w:val="24"/>
        </w:rPr>
        <w:t>u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g</w:t>
      </w:r>
      <w:r w:rsidRPr="009E433E">
        <w:rPr>
          <w:rFonts w:cs="Times New Roman"/>
          <w:szCs w:val="24"/>
        </w:rPr>
        <w:t>ọ</w:t>
      </w:r>
      <w:r w:rsidRPr="009E433E">
        <w:rPr>
          <w:rFonts w:cs="Times New Roman"/>
          <w:szCs w:val="24"/>
        </w:rPr>
        <w:t>i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t</w:t>
      </w:r>
      <w:r w:rsidRPr="009E433E">
        <w:rPr>
          <w:rFonts w:cs="Times New Roman"/>
          <w:szCs w:val="24"/>
        </w:rPr>
        <w:t>ừ</w:t>
      </w:r>
      <w:proofErr w:type="spellEnd"/>
      <w:r w:rsidRPr="009E433E">
        <w:rPr>
          <w:rFonts w:cs="Times New Roman"/>
          <w:szCs w:val="24"/>
        </w:rPr>
        <w:t xml:space="preserve"> 3 Sinh </w:t>
      </w:r>
      <w:proofErr w:type="spellStart"/>
      <w:r w:rsidRPr="009E433E">
        <w:rPr>
          <w:rFonts w:cs="Times New Roman"/>
          <w:szCs w:val="24"/>
        </w:rPr>
        <w:t>t</w:t>
      </w:r>
      <w:r w:rsidRPr="009E433E">
        <w:rPr>
          <w:rFonts w:cs="Times New Roman"/>
          <w:szCs w:val="24"/>
        </w:rPr>
        <w:t>ố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tr</w:t>
      </w:r>
      <w:r w:rsidRPr="009E433E">
        <w:rPr>
          <w:rFonts w:cs="Times New Roman"/>
          <w:szCs w:val="24"/>
        </w:rPr>
        <w:t>ở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lên</w:t>
      </w:r>
      <w:proofErr w:type="spellEnd"/>
      <w:r w:rsidRPr="009E433E">
        <w:rPr>
          <w:rFonts w:cs="Times New Roman"/>
          <w:szCs w:val="24"/>
        </w:rPr>
        <w:t xml:space="preserve">, </w:t>
      </w:r>
      <w:proofErr w:type="spellStart"/>
      <w:r w:rsidRPr="009E433E">
        <w:rPr>
          <w:rFonts w:cs="Times New Roman"/>
          <w:szCs w:val="24"/>
        </w:rPr>
        <w:t>gi</w:t>
      </w:r>
      <w:r w:rsidRPr="009E433E">
        <w:rPr>
          <w:rFonts w:cs="Times New Roman"/>
          <w:szCs w:val="24"/>
        </w:rPr>
        <w:t>ả</w:t>
      </w:r>
      <w:r w:rsidRPr="009E433E">
        <w:rPr>
          <w:rFonts w:cs="Times New Roman"/>
          <w:szCs w:val="24"/>
        </w:rPr>
        <w:t>m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tr</w:t>
      </w:r>
      <w:r w:rsidRPr="009E433E">
        <w:rPr>
          <w:rFonts w:cs="Times New Roman"/>
          <w:szCs w:val="24"/>
        </w:rPr>
        <w:t>ự</w:t>
      </w:r>
      <w:r w:rsidRPr="009E433E">
        <w:rPr>
          <w:rFonts w:cs="Times New Roman"/>
          <w:szCs w:val="24"/>
        </w:rPr>
        <w:t>c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ti</w:t>
      </w:r>
      <w:r w:rsidRPr="009E433E">
        <w:rPr>
          <w:rFonts w:cs="Times New Roman"/>
          <w:szCs w:val="24"/>
        </w:rPr>
        <w:t>ế</w:t>
      </w:r>
      <w:r w:rsidRPr="009E433E">
        <w:rPr>
          <w:rFonts w:cs="Times New Roman"/>
          <w:szCs w:val="24"/>
        </w:rPr>
        <w:t>p</w:t>
      </w:r>
      <w:proofErr w:type="spellEnd"/>
      <w:r w:rsidRPr="009E433E">
        <w:rPr>
          <w:rFonts w:cs="Times New Roman"/>
          <w:szCs w:val="24"/>
        </w:rPr>
        <w:t xml:space="preserve"> 30,000 VNĐ </w:t>
      </w:r>
      <w:proofErr w:type="spellStart"/>
      <w:r w:rsidRPr="009E433E">
        <w:rPr>
          <w:rFonts w:cs="Times New Roman"/>
          <w:szCs w:val="24"/>
        </w:rPr>
        <w:t>vào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t</w:t>
      </w:r>
      <w:r w:rsidRPr="009E433E">
        <w:rPr>
          <w:rFonts w:cs="Times New Roman"/>
          <w:szCs w:val="24"/>
        </w:rPr>
        <w:t>ổ</w:t>
      </w:r>
      <w:r w:rsidRPr="009E433E">
        <w:rPr>
          <w:rFonts w:cs="Times New Roman"/>
          <w:szCs w:val="24"/>
        </w:rPr>
        <w:t>ng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ti</w:t>
      </w:r>
      <w:r w:rsidRPr="009E433E">
        <w:rPr>
          <w:rFonts w:cs="Times New Roman"/>
          <w:szCs w:val="24"/>
        </w:rPr>
        <w:t>ề</w:t>
      </w:r>
      <w:r w:rsidRPr="009E433E">
        <w:rPr>
          <w:rFonts w:cs="Times New Roman"/>
          <w:szCs w:val="24"/>
        </w:rPr>
        <w:t>n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c</w:t>
      </w:r>
      <w:r w:rsidRPr="009E433E">
        <w:rPr>
          <w:rFonts w:cs="Times New Roman"/>
          <w:szCs w:val="24"/>
        </w:rPr>
        <w:t>ủ</w:t>
      </w:r>
      <w:r w:rsidRPr="009E433E">
        <w:rPr>
          <w:rFonts w:cs="Times New Roman"/>
          <w:szCs w:val="24"/>
        </w:rPr>
        <w:t>a</w:t>
      </w:r>
      <w:proofErr w:type="spellEnd"/>
      <w:r w:rsidRPr="009E433E">
        <w:rPr>
          <w:rFonts w:cs="Times New Roman"/>
          <w:szCs w:val="24"/>
        </w:rPr>
        <w:t xml:space="preserve"> 3 </w:t>
      </w:r>
      <w:proofErr w:type="spellStart"/>
      <w:r w:rsidRPr="009E433E">
        <w:rPr>
          <w:rFonts w:cs="Times New Roman"/>
          <w:szCs w:val="24"/>
        </w:rPr>
        <w:t>ly</w:t>
      </w:r>
      <w:proofErr w:type="spellEnd"/>
      <w:r w:rsidRPr="009E433E">
        <w:rPr>
          <w:rFonts w:cs="Times New Roman"/>
          <w:szCs w:val="24"/>
        </w:rPr>
        <w:t xml:space="preserve"> </w:t>
      </w:r>
      <w:proofErr w:type="spellStart"/>
      <w:r w:rsidRPr="009E433E">
        <w:rPr>
          <w:rFonts w:cs="Times New Roman"/>
          <w:szCs w:val="24"/>
        </w:rPr>
        <w:t>đó</w:t>
      </w:r>
      <w:proofErr w:type="spellEnd"/>
      <w:r w:rsidRPr="009E433E">
        <w:rPr>
          <w:rFonts w:cs="Times New Roman"/>
          <w:szCs w:val="24"/>
        </w:rPr>
        <w:t>.</w:t>
      </w:r>
    </w:p>
    <w:p w14:paraId="59FED4FD" w14:textId="77777777" w:rsidR="00A352B4" w:rsidRDefault="0022188A" w:rsidP="00A352B4">
      <w:pPr>
        <w:spacing w:after="0"/>
        <w:rPr>
          <w:rFonts w:cs="Times New Roman"/>
          <w:szCs w:val="24"/>
        </w:rPr>
      </w:pPr>
      <w:proofErr w:type="spellStart"/>
      <w:r w:rsidRPr="009E433E">
        <w:rPr>
          <w:rFonts w:cs="Times New Roman"/>
          <w:b/>
          <w:bCs/>
          <w:szCs w:val="24"/>
        </w:rPr>
        <w:lastRenderedPageBreak/>
        <w:t>Yêu</w:t>
      </w:r>
      <w:proofErr w:type="spellEnd"/>
      <w:r w:rsidRPr="009E433E">
        <w:rPr>
          <w:rFonts w:cs="Times New Roman"/>
          <w:b/>
          <w:bCs/>
          <w:szCs w:val="24"/>
        </w:rPr>
        <w:t xml:space="preserve"> </w:t>
      </w:r>
      <w:proofErr w:type="spellStart"/>
      <w:r w:rsidRPr="009E433E">
        <w:rPr>
          <w:rFonts w:cs="Times New Roman"/>
          <w:b/>
          <w:bCs/>
          <w:szCs w:val="24"/>
        </w:rPr>
        <w:t>c</w:t>
      </w:r>
      <w:r w:rsidRPr="009E433E">
        <w:rPr>
          <w:rFonts w:cs="Times New Roman"/>
          <w:b/>
          <w:bCs/>
          <w:szCs w:val="24"/>
        </w:rPr>
        <w:t>ầ</w:t>
      </w:r>
      <w:r w:rsidRPr="009E433E">
        <w:rPr>
          <w:rFonts w:cs="Times New Roman"/>
          <w:b/>
          <w:bCs/>
          <w:szCs w:val="24"/>
        </w:rPr>
        <w:t>u</w:t>
      </w:r>
      <w:proofErr w:type="spellEnd"/>
      <w:r w:rsidRPr="009E433E">
        <w:rPr>
          <w:rFonts w:cs="Times New Roman"/>
          <w:b/>
          <w:bCs/>
          <w:szCs w:val="24"/>
        </w:rPr>
        <w:t>:</w:t>
      </w:r>
      <w:r w:rsidRPr="007F35DA">
        <w:rPr>
          <w:rFonts w:cs="Times New Roman"/>
          <w:szCs w:val="24"/>
        </w:rPr>
        <w:t xml:space="preserve"> </w:t>
      </w:r>
    </w:p>
    <w:p w14:paraId="3046E26B" w14:textId="7168D698" w:rsidR="003930F5" w:rsidRPr="007F35DA" w:rsidRDefault="0022188A" w:rsidP="004B5EDE">
      <w:pPr>
        <w:ind w:left="810"/>
        <w:rPr>
          <w:rFonts w:cs="Times New Roman"/>
          <w:szCs w:val="24"/>
        </w:rPr>
      </w:pPr>
      <w:proofErr w:type="spellStart"/>
      <w:r w:rsidRPr="007F35DA">
        <w:rPr>
          <w:rFonts w:cs="Times New Roman"/>
          <w:szCs w:val="24"/>
        </w:rPr>
        <w:t>Vi</w:t>
      </w:r>
      <w:r w:rsidRPr="007F35DA">
        <w:rPr>
          <w:rFonts w:cs="Times New Roman"/>
          <w:szCs w:val="24"/>
        </w:rPr>
        <w:t>ế</w:t>
      </w:r>
      <w:r w:rsidRPr="007F35DA">
        <w:rPr>
          <w:rFonts w:cs="Times New Roman"/>
          <w:szCs w:val="24"/>
        </w:rPr>
        <w:t>t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hàm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proofErr w:type="gramStart"/>
      <w:r w:rsidRPr="007F35DA">
        <w:rPr>
          <w:rFonts w:cs="Times New Roman"/>
          <w:b/>
          <w:szCs w:val="24"/>
        </w:rPr>
        <w:t>CalculateOptimalCombo</w:t>
      </w:r>
      <w:proofErr w:type="spellEnd"/>
      <w:r w:rsidRPr="007F35DA">
        <w:rPr>
          <w:rFonts w:cs="Times New Roman"/>
          <w:b/>
          <w:szCs w:val="24"/>
        </w:rPr>
        <w:t>(</w:t>
      </w:r>
      <w:proofErr w:type="gramEnd"/>
      <w:r w:rsidRPr="007F35DA">
        <w:rPr>
          <w:rFonts w:cs="Times New Roman"/>
          <w:b/>
          <w:szCs w:val="24"/>
        </w:rPr>
        <w:t xml:space="preserve">int </w:t>
      </w:r>
      <w:proofErr w:type="spellStart"/>
      <w:r w:rsidRPr="007F35DA">
        <w:rPr>
          <w:rFonts w:cs="Times New Roman"/>
          <w:b/>
          <w:szCs w:val="24"/>
        </w:rPr>
        <w:t>coffeeCount</w:t>
      </w:r>
      <w:proofErr w:type="spellEnd"/>
      <w:r w:rsidRPr="007F35DA">
        <w:rPr>
          <w:rFonts w:cs="Times New Roman"/>
          <w:b/>
          <w:szCs w:val="24"/>
        </w:rPr>
        <w:t xml:space="preserve">, int </w:t>
      </w:r>
      <w:proofErr w:type="spellStart"/>
      <w:r w:rsidRPr="007F35DA">
        <w:rPr>
          <w:rFonts w:cs="Times New Roman"/>
          <w:b/>
          <w:szCs w:val="24"/>
        </w:rPr>
        <w:t>teaCount</w:t>
      </w:r>
      <w:proofErr w:type="spellEnd"/>
      <w:r w:rsidRPr="007F35DA">
        <w:rPr>
          <w:rFonts w:cs="Times New Roman"/>
          <w:b/>
          <w:szCs w:val="24"/>
        </w:rPr>
        <w:t xml:space="preserve">, int </w:t>
      </w:r>
      <w:proofErr w:type="spellStart"/>
      <w:r w:rsidRPr="007F35DA">
        <w:rPr>
          <w:rFonts w:cs="Times New Roman"/>
          <w:b/>
          <w:szCs w:val="24"/>
        </w:rPr>
        <w:t>smoothieCount</w:t>
      </w:r>
      <w:proofErr w:type="spellEnd"/>
      <w:r w:rsidRPr="007F35DA">
        <w:rPr>
          <w:rFonts w:cs="Times New Roman"/>
          <w:b/>
          <w:szCs w:val="24"/>
        </w:rPr>
        <w:t xml:space="preserve">, double </w:t>
      </w:r>
      <w:proofErr w:type="spellStart"/>
      <w:r w:rsidRPr="007F35DA">
        <w:rPr>
          <w:rFonts w:cs="Times New Roman"/>
          <w:b/>
          <w:szCs w:val="24"/>
        </w:rPr>
        <w:t>currentTotal</w:t>
      </w:r>
      <w:proofErr w:type="spellEnd"/>
      <w:r w:rsidRPr="007F35DA">
        <w:rPr>
          <w:rFonts w:cs="Times New Roman"/>
          <w:b/>
          <w:szCs w:val="24"/>
        </w:rPr>
        <w:t>)</w:t>
      </w:r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</w:t>
      </w:r>
      <w:r w:rsidRPr="007F35DA">
        <w:rPr>
          <w:rFonts w:cs="Times New Roman"/>
          <w:szCs w:val="24"/>
        </w:rPr>
        <w:t>ự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</w:t>
      </w:r>
      <w:r w:rsidRPr="007F35DA">
        <w:rPr>
          <w:rFonts w:cs="Times New Roman"/>
          <w:szCs w:val="24"/>
        </w:rPr>
        <w:t>ộ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ki</w:t>
      </w:r>
      <w:r w:rsidRPr="007F35DA">
        <w:rPr>
          <w:rFonts w:cs="Times New Roman"/>
          <w:szCs w:val="24"/>
        </w:rPr>
        <w:t>ể</w:t>
      </w:r>
      <w:r w:rsidRPr="007F35DA">
        <w:rPr>
          <w:rFonts w:cs="Times New Roman"/>
          <w:szCs w:val="24"/>
        </w:rPr>
        <w:t>m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tra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s</w:t>
      </w:r>
      <w:r w:rsidRPr="007F35DA">
        <w:rPr>
          <w:rFonts w:cs="Times New Roman"/>
          <w:szCs w:val="24"/>
        </w:rPr>
        <w:t>ố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lư</w:t>
      </w:r>
      <w:r w:rsidRPr="007F35DA">
        <w:rPr>
          <w:rFonts w:cs="Times New Roman"/>
          <w:szCs w:val="24"/>
        </w:rPr>
        <w:t>ợ</w:t>
      </w:r>
      <w:r w:rsidRPr="007F35DA">
        <w:rPr>
          <w:rFonts w:cs="Times New Roman"/>
          <w:szCs w:val="24"/>
        </w:rPr>
        <w:t>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món</w:t>
      </w:r>
      <w:proofErr w:type="spellEnd"/>
      <w:r w:rsidRPr="007F35DA">
        <w:rPr>
          <w:rFonts w:cs="Times New Roman"/>
          <w:szCs w:val="24"/>
        </w:rPr>
        <w:t xml:space="preserve">. </w:t>
      </w:r>
      <w:proofErr w:type="spellStart"/>
      <w:r w:rsidRPr="007F35DA">
        <w:rPr>
          <w:rFonts w:cs="Times New Roman"/>
          <w:szCs w:val="24"/>
        </w:rPr>
        <w:t>N</w:t>
      </w:r>
      <w:r w:rsidRPr="007F35DA">
        <w:rPr>
          <w:rFonts w:cs="Times New Roman"/>
          <w:szCs w:val="24"/>
        </w:rPr>
        <w:t>ế</w:t>
      </w:r>
      <w:r w:rsidRPr="007F35DA">
        <w:rPr>
          <w:rFonts w:cs="Times New Roman"/>
          <w:szCs w:val="24"/>
        </w:rPr>
        <w:t>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th</w:t>
      </w:r>
      <w:r w:rsidRPr="007F35DA">
        <w:rPr>
          <w:rFonts w:cs="Times New Roman"/>
          <w:szCs w:val="24"/>
        </w:rPr>
        <w:t>ỏ</w:t>
      </w:r>
      <w:r w:rsidRPr="007F35DA">
        <w:rPr>
          <w:rFonts w:cs="Times New Roman"/>
          <w:szCs w:val="24"/>
        </w:rPr>
        <w:t>a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đi</w:t>
      </w:r>
      <w:r w:rsidRPr="007F35DA">
        <w:rPr>
          <w:rFonts w:cs="Times New Roman"/>
          <w:szCs w:val="24"/>
        </w:rPr>
        <w:t>ề</w:t>
      </w:r>
      <w:r w:rsidRPr="007F35DA">
        <w:rPr>
          <w:rFonts w:cs="Times New Roman"/>
          <w:szCs w:val="24"/>
        </w:rPr>
        <w:t>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ki</w:t>
      </w:r>
      <w:r w:rsidRPr="007F35DA">
        <w:rPr>
          <w:rFonts w:cs="Times New Roman"/>
          <w:szCs w:val="24"/>
        </w:rPr>
        <w:t>ệ</w:t>
      </w:r>
      <w:r w:rsidRPr="007F35DA">
        <w:rPr>
          <w:rFonts w:cs="Times New Roman"/>
          <w:szCs w:val="24"/>
        </w:rPr>
        <w:t>n</w:t>
      </w:r>
      <w:proofErr w:type="spellEnd"/>
      <w:r w:rsidRPr="007F35DA">
        <w:rPr>
          <w:rFonts w:cs="Times New Roman"/>
          <w:szCs w:val="24"/>
        </w:rPr>
        <w:t xml:space="preserve"> Combo, so </w:t>
      </w:r>
      <w:proofErr w:type="spellStart"/>
      <w:r w:rsidRPr="007F35DA">
        <w:rPr>
          <w:rFonts w:cs="Times New Roman"/>
          <w:szCs w:val="24"/>
        </w:rPr>
        <w:t>sánh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xem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giá</w:t>
      </w:r>
      <w:proofErr w:type="spellEnd"/>
      <w:r w:rsidRPr="007F35DA">
        <w:rPr>
          <w:rFonts w:cs="Times New Roman"/>
          <w:szCs w:val="24"/>
        </w:rPr>
        <w:t xml:space="preserve"> Combo </w:t>
      </w:r>
      <w:proofErr w:type="spellStart"/>
      <w:r w:rsidRPr="007F35DA">
        <w:rPr>
          <w:rFonts w:cs="Times New Roman"/>
          <w:szCs w:val="24"/>
        </w:rPr>
        <w:t>có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r</w:t>
      </w:r>
      <w:r w:rsidRPr="007F35DA">
        <w:rPr>
          <w:rFonts w:cs="Times New Roman"/>
          <w:szCs w:val="24"/>
        </w:rPr>
        <w:t>ẻ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hơn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giá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khách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đang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g</w:t>
      </w:r>
      <w:r w:rsidRPr="007F35DA">
        <w:rPr>
          <w:rFonts w:cs="Times New Roman"/>
          <w:szCs w:val="24"/>
        </w:rPr>
        <w:t>ọ</w:t>
      </w:r>
      <w:r w:rsidRPr="007F35DA">
        <w:rPr>
          <w:rFonts w:cs="Times New Roman"/>
          <w:szCs w:val="24"/>
        </w:rPr>
        <w:t>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l</w:t>
      </w:r>
      <w:r w:rsidRPr="007F35DA">
        <w:rPr>
          <w:rFonts w:cs="Times New Roman"/>
          <w:szCs w:val="24"/>
        </w:rPr>
        <w:t>ẻ</w:t>
      </w:r>
      <w:proofErr w:type="spellEnd"/>
      <w:r w:rsidRPr="007F35DA">
        <w:rPr>
          <w:rFonts w:cs="Times New Roman"/>
          <w:szCs w:val="24"/>
        </w:rPr>
        <w:t xml:space="preserve"> hay </w:t>
      </w:r>
      <w:proofErr w:type="spellStart"/>
      <w:r w:rsidRPr="007F35DA">
        <w:rPr>
          <w:rFonts w:cs="Times New Roman"/>
          <w:szCs w:val="24"/>
        </w:rPr>
        <w:t>không</w:t>
      </w:r>
      <w:proofErr w:type="spellEnd"/>
      <w:r w:rsidRPr="007F35DA">
        <w:rPr>
          <w:rFonts w:cs="Times New Roman"/>
          <w:szCs w:val="24"/>
        </w:rPr>
        <w:t xml:space="preserve">. </w:t>
      </w:r>
      <w:proofErr w:type="spellStart"/>
      <w:r w:rsidRPr="007F35DA">
        <w:rPr>
          <w:rFonts w:cs="Times New Roman"/>
          <w:szCs w:val="24"/>
        </w:rPr>
        <w:t>Tr</w:t>
      </w:r>
      <w:r w:rsidRPr="007F35DA">
        <w:rPr>
          <w:rFonts w:cs="Times New Roman"/>
          <w:szCs w:val="24"/>
        </w:rPr>
        <w:t>ả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v</w:t>
      </w:r>
      <w:r w:rsidRPr="007F35DA">
        <w:rPr>
          <w:rFonts w:cs="Times New Roman"/>
          <w:szCs w:val="24"/>
        </w:rPr>
        <w:t>ề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m</w:t>
      </w:r>
      <w:r w:rsidRPr="007F35DA">
        <w:rPr>
          <w:rFonts w:cs="Times New Roman"/>
          <w:szCs w:val="24"/>
        </w:rPr>
        <w:t>ứ</w:t>
      </w:r>
      <w:r w:rsidRPr="007F35DA">
        <w:rPr>
          <w:rFonts w:cs="Times New Roman"/>
          <w:szCs w:val="24"/>
        </w:rPr>
        <w:t>c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giá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ưu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đãi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nh</w:t>
      </w:r>
      <w:r w:rsidRPr="007F35DA">
        <w:rPr>
          <w:rFonts w:cs="Times New Roman"/>
          <w:szCs w:val="24"/>
        </w:rPr>
        <w:t>ấ</w:t>
      </w:r>
      <w:r w:rsidRPr="007F35DA">
        <w:rPr>
          <w:rFonts w:cs="Times New Roman"/>
          <w:szCs w:val="24"/>
        </w:rPr>
        <w:t>t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cho</w:t>
      </w:r>
      <w:proofErr w:type="spellEnd"/>
      <w:r w:rsidRPr="007F35DA">
        <w:rPr>
          <w:rFonts w:cs="Times New Roman"/>
          <w:szCs w:val="24"/>
        </w:rPr>
        <w:t xml:space="preserve"> </w:t>
      </w:r>
      <w:proofErr w:type="spellStart"/>
      <w:r w:rsidRPr="007F35DA">
        <w:rPr>
          <w:rFonts w:cs="Times New Roman"/>
          <w:szCs w:val="24"/>
        </w:rPr>
        <w:t>khách</w:t>
      </w:r>
      <w:proofErr w:type="spellEnd"/>
      <w:r w:rsidRPr="007F35DA">
        <w:rPr>
          <w:rFonts w:cs="Times New Roman"/>
          <w:szCs w:val="24"/>
        </w:rPr>
        <w:t>.</w:t>
      </w:r>
    </w:p>
    <w:p w14:paraId="631BD36D" w14:textId="77777777" w:rsidR="002F5643" w:rsidRDefault="0022188A">
      <w:pPr>
        <w:spacing w:before="320"/>
        <w:jc w:val="center"/>
        <w:rPr>
          <w:rFonts w:cs="Times New Roman"/>
          <w:b/>
          <w:color w:val="006666"/>
        </w:rPr>
      </w:pPr>
      <w:r w:rsidRPr="00B52538">
        <w:rPr>
          <w:rFonts w:cs="Times New Roman"/>
          <w:b/>
          <w:color w:val="006666"/>
        </w:rPr>
        <w:t>--- H</w:t>
      </w:r>
      <w:r w:rsidRPr="00B52538">
        <w:rPr>
          <w:rFonts w:cs="Times New Roman"/>
          <w:b/>
          <w:color w:val="006666"/>
        </w:rPr>
        <w:t>Ế</w:t>
      </w:r>
      <w:r w:rsidRPr="00B52538">
        <w:rPr>
          <w:rFonts w:cs="Times New Roman"/>
          <w:b/>
          <w:color w:val="006666"/>
        </w:rPr>
        <w:t>T ---</w:t>
      </w:r>
    </w:p>
    <w:p w14:paraId="2AF7E2CA" w14:textId="0ED58AC1" w:rsidR="00201AAB" w:rsidRDefault="00201AAB">
      <w:pPr>
        <w:jc w:val="left"/>
      </w:pPr>
      <w:r>
        <w:br w:type="page"/>
      </w:r>
    </w:p>
    <w:p w14:paraId="6A72E37F" w14:textId="77777777" w:rsidR="00201AAB" w:rsidRPr="00021A25" w:rsidRDefault="00201AAB" w:rsidP="00201AAB">
      <w:pPr>
        <w:spacing w:after="0"/>
        <w:jc w:val="center"/>
        <w:rPr>
          <w:rFonts w:cs="Times New Roman"/>
        </w:rPr>
      </w:pPr>
      <w:r w:rsidRPr="00201AAB">
        <w:rPr>
          <w:rFonts w:cs="Times New Roman"/>
          <w:b/>
          <w:bCs/>
          <w:sz w:val="28"/>
          <w:szCs w:val="26"/>
        </w:rPr>
        <w:lastRenderedPageBreak/>
        <w:t>MINH CHỨNG LÀM BÀI</w:t>
      </w:r>
    </w:p>
    <w:p w14:paraId="548E7F43" w14:textId="77777777" w:rsidR="00201AAB" w:rsidRPr="00021A25" w:rsidRDefault="00201AAB" w:rsidP="00201AAB">
      <w:pPr>
        <w:spacing w:after="0"/>
        <w:jc w:val="center"/>
        <w:rPr>
          <w:rFonts w:cs="Times New Roman"/>
        </w:rPr>
      </w:pPr>
      <w:proofErr w:type="spellStart"/>
      <w:r w:rsidRPr="00021A25">
        <w:rPr>
          <w:rFonts w:cs="Times New Roman"/>
        </w:rPr>
        <w:t>Chụp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hình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cửa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sổ</w:t>
      </w:r>
      <w:proofErr w:type="spellEnd"/>
      <w:r w:rsidRPr="00021A25">
        <w:rPr>
          <w:rFonts w:cs="Times New Roman"/>
        </w:rPr>
        <w:t xml:space="preserve"> code </w:t>
      </w:r>
      <w:proofErr w:type="spellStart"/>
      <w:r w:rsidRPr="00021A25">
        <w:rPr>
          <w:rFonts w:cs="Times New Roman"/>
        </w:rPr>
        <w:t>cũng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như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kết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quả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thực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thi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rồi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dán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vào</w:t>
      </w:r>
      <w:proofErr w:type="spellEnd"/>
      <w:r w:rsidRPr="00021A25">
        <w:rPr>
          <w:rFonts w:cs="Times New Roman"/>
        </w:rPr>
        <w:t xml:space="preserve"> ô </w:t>
      </w:r>
      <w:proofErr w:type="spellStart"/>
      <w:r w:rsidRPr="00021A25">
        <w:rPr>
          <w:rFonts w:cs="Times New Roman"/>
        </w:rPr>
        <w:t>tương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ứng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với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yêu</w:t>
      </w:r>
      <w:proofErr w:type="spellEnd"/>
      <w:r w:rsidRPr="00021A25">
        <w:rPr>
          <w:rFonts w:cs="Times New Roman"/>
        </w:rPr>
        <w:t xml:space="preserve"> </w:t>
      </w:r>
      <w:proofErr w:type="spellStart"/>
      <w:r w:rsidRPr="00021A25">
        <w:rPr>
          <w:rFonts w:cs="Times New Roman"/>
        </w:rPr>
        <w:t>cầu</w:t>
      </w:r>
      <w:proofErr w:type="spellEnd"/>
    </w:p>
    <w:p w14:paraId="79B51E67" w14:textId="77777777" w:rsidR="00201AAB" w:rsidRPr="00021A25" w:rsidRDefault="00201AAB" w:rsidP="00A43F81">
      <w:pPr>
        <w:spacing w:before="240"/>
        <w:jc w:val="center"/>
        <w:rPr>
          <w:rFonts w:cs="Times New Roman"/>
        </w:rPr>
      </w:pPr>
      <w:proofErr w:type="spellStart"/>
      <w:r w:rsidRPr="00021A25">
        <w:rPr>
          <w:rFonts w:cs="Times New Roman"/>
          <w:b/>
          <w:bCs/>
        </w:rPr>
        <w:t>Phần</w:t>
      </w:r>
      <w:proofErr w:type="spellEnd"/>
      <w:r w:rsidRPr="00021A25">
        <w:rPr>
          <w:rFonts w:cs="Times New Roman"/>
          <w:b/>
          <w:bCs/>
        </w:rPr>
        <w:t xml:space="preserve"> 1: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9007"/>
        <w:gridCol w:w="888"/>
      </w:tblGrid>
      <w:tr w:rsidR="00201AAB" w:rsidRPr="00021A25" w14:paraId="268779A5" w14:textId="77777777" w:rsidTr="00EB16A2">
        <w:tc>
          <w:tcPr>
            <w:tcW w:w="0" w:type="auto"/>
            <w:tcBorders>
              <w:top w:val="single" w:sz="4" w:space="0" w:color="F79646"/>
              <w:left w:val="single" w:sz="4" w:space="0" w:color="F79646"/>
              <w:bottom w:val="single" w:sz="4" w:space="0" w:color="F79646"/>
            </w:tcBorders>
            <w:shd w:val="clear" w:color="auto" w:fill="F7964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C594B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proofErr w:type="spellStart"/>
            <w:r w:rsidRPr="00021A25">
              <w:rPr>
                <w:rFonts w:cs="Times New Roman"/>
                <w:b/>
                <w:bCs/>
              </w:rPr>
              <w:t>Câu</w:t>
            </w:r>
            <w:proofErr w:type="spellEnd"/>
          </w:p>
        </w:tc>
        <w:tc>
          <w:tcPr>
            <w:tcW w:w="5495" w:type="dxa"/>
            <w:tcBorders>
              <w:top w:val="single" w:sz="4" w:space="0" w:color="F79646"/>
              <w:bottom w:val="single" w:sz="4" w:space="0" w:color="F79646"/>
            </w:tcBorders>
            <w:shd w:val="clear" w:color="auto" w:fill="F7964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A6018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r w:rsidRPr="00021A25">
              <w:rPr>
                <w:rFonts w:cs="Times New Roman"/>
                <w:b/>
                <w:bCs/>
              </w:rPr>
              <w:t>Code</w:t>
            </w:r>
          </w:p>
        </w:tc>
        <w:tc>
          <w:tcPr>
            <w:tcW w:w="4500" w:type="dxa"/>
            <w:tcBorders>
              <w:top w:val="single" w:sz="4" w:space="0" w:color="F79646"/>
              <w:bottom w:val="single" w:sz="4" w:space="0" w:color="F79646"/>
              <w:right w:val="single" w:sz="4" w:space="0" w:color="F79646"/>
            </w:tcBorders>
            <w:shd w:val="clear" w:color="auto" w:fill="F7964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56E5B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proofErr w:type="spellStart"/>
            <w:r w:rsidRPr="00021A25">
              <w:rPr>
                <w:rFonts w:cs="Times New Roman"/>
                <w:b/>
                <w:bCs/>
              </w:rPr>
              <w:t>Kết</w:t>
            </w:r>
            <w:proofErr w:type="spellEnd"/>
            <w:r w:rsidRPr="00021A2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021A25">
              <w:rPr>
                <w:rFonts w:cs="Times New Roman"/>
                <w:b/>
                <w:bCs/>
              </w:rPr>
              <w:t>quả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thực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b/>
                <w:bCs/>
              </w:rPr>
              <w:t>thi</w:t>
            </w:r>
            <w:proofErr w:type="spellEnd"/>
            <w:r>
              <w:rPr>
                <w:rFonts w:cs="Times New Roman"/>
                <w:b/>
                <w:bCs/>
              </w:rPr>
              <w:t>(</w:t>
            </w:r>
            <w:proofErr w:type="spellStart"/>
            <w:proofErr w:type="gramEnd"/>
            <w:r>
              <w:rPr>
                <w:rFonts w:cs="Times New Roman"/>
                <w:b/>
                <w:bCs/>
              </w:rPr>
              <w:t>nếu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có</w:t>
            </w:r>
            <w:proofErr w:type="spellEnd"/>
            <w:r>
              <w:rPr>
                <w:rFonts w:cs="Times New Roman"/>
                <w:b/>
                <w:bCs/>
              </w:rPr>
              <w:t>)</w:t>
            </w:r>
          </w:p>
        </w:tc>
      </w:tr>
      <w:tr w:rsidR="00201AAB" w:rsidRPr="00021A25" w14:paraId="486F5DAE" w14:textId="77777777" w:rsidTr="00FB5AB6">
        <w:trPr>
          <w:trHeight w:val="14570"/>
        </w:trPr>
        <w:tc>
          <w:tcPr>
            <w:tcW w:w="0" w:type="auto"/>
            <w:tcBorders>
              <w:top w:val="single" w:sz="4" w:space="0" w:color="F79646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26797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r w:rsidRPr="00021A25">
              <w:rPr>
                <w:rFonts w:cs="Times New Roman"/>
                <w:b/>
                <w:bCs/>
              </w:rPr>
              <w:lastRenderedPageBreak/>
              <w:t>1</w:t>
            </w:r>
          </w:p>
        </w:tc>
        <w:tc>
          <w:tcPr>
            <w:tcW w:w="5495" w:type="dxa"/>
            <w:tcBorders>
              <w:top w:val="single" w:sz="4" w:space="0" w:color="F79646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D435F" w14:textId="77777777" w:rsidR="00201AAB" w:rsidRDefault="00FB5AB6" w:rsidP="00EB16A2">
            <w:pPr>
              <w:spacing w:before="3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6C4894" wp14:editId="5158F38B">
                  <wp:extent cx="2362200" cy="2678598"/>
                  <wp:effectExtent l="0" t="0" r="0" b="7620"/>
                  <wp:docPr id="1346295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2953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490" cy="268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5C642" w14:textId="77777777" w:rsidR="00FB5AB6" w:rsidRPr="00FB5AB6" w:rsidRDefault="00FB5AB6" w:rsidP="00FB5AB6">
            <w:pPr>
              <w:rPr>
                <w:rFonts w:cs="Times New Roman"/>
              </w:rPr>
            </w:pPr>
          </w:p>
          <w:p w14:paraId="4117A202" w14:textId="77777777" w:rsidR="00FB5AB6" w:rsidRDefault="00FB5AB6" w:rsidP="00FB5AB6">
            <w:pPr>
              <w:rPr>
                <w:noProof/>
              </w:rPr>
            </w:pPr>
          </w:p>
          <w:p w14:paraId="4E3CD1C7" w14:textId="2A5A6281" w:rsidR="00FB5AB6" w:rsidRDefault="00FB5AB6" w:rsidP="00FB5AB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81A57C" wp14:editId="0D1E5234">
                  <wp:extent cx="2549869" cy="3323467"/>
                  <wp:effectExtent l="0" t="0" r="3175" b="0"/>
                  <wp:docPr id="338778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7784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29" cy="333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75DEB" w14:textId="77777777" w:rsidR="00FB5AB6" w:rsidRDefault="00FB5AB6" w:rsidP="00FB5AB6">
            <w:pPr>
              <w:rPr>
                <w:noProof/>
              </w:rPr>
            </w:pPr>
          </w:p>
          <w:p w14:paraId="7090FD2B" w14:textId="54E81D1F" w:rsidR="00FB5AB6" w:rsidRDefault="00FB5AB6" w:rsidP="00FB5AB6">
            <w:pPr>
              <w:rPr>
                <w:noProof/>
              </w:rPr>
            </w:pPr>
          </w:p>
          <w:p w14:paraId="125CCB9F" w14:textId="491706CA" w:rsidR="00FB5AB6" w:rsidRPr="00FB5AB6" w:rsidRDefault="00FB5AB6" w:rsidP="00FB5AB6">
            <w:pPr>
              <w:rPr>
                <w:rFonts w:cs="Times New Roman"/>
              </w:rPr>
            </w:pPr>
          </w:p>
        </w:tc>
        <w:tc>
          <w:tcPr>
            <w:tcW w:w="4500" w:type="dxa"/>
            <w:tcBorders>
              <w:top w:val="single" w:sz="4" w:space="0" w:color="F79646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C5C58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</w:tr>
      <w:tr w:rsidR="00201AAB" w:rsidRPr="00021A25" w14:paraId="4ECDC0BF" w14:textId="77777777" w:rsidTr="00EB16A2">
        <w:trPr>
          <w:trHeight w:val="677"/>
        </w:trPr>
        <w:tc>
          <w:tcPr>
            <w:tcW w:w="0" w:type="auto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9C183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r w:rsidRPr="00021A25">
              <w:rPr>
                <w:rFonts w:cs="Times New Roman"/>
                <w:b/>
                <w:bCs/>
              </w:rPr>
              <w:lastRenderedPageBreak/>
              <w:t>2</w:t>
            </w:r>
          </w:p>
        </w:tc>
        <w:tc>
          <w:tcPr>
            <w:tcW w:w="5495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31AE9C" w14:textId="7D662A04" w:rsidR="00201AAB" w:rsidRPr="00021A25" w:rsidRDefault="00FB5AB6" w:rsidP="00EB16A2">
            <w:pPr>
              <w:spacing w:before="320"/>
              <w:jc w:val="center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5366E878" wp14:editId="2DF117BD">
                  <wp:extent cx="6086475" cy="3343275"/>
                  <wp:effectExtent l="0" t="0" r="9525" b="9525"/>
                  <wp:docPr id="1168072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0720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45F6D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</w:tr>
      <w:tr w:rsidR="00201AAB" w:rsidRPr="00021A25" w14:paraId="37A75C05" w14:textId="77777777" w:rsidTr="00EB16A2">
        <w:trPr>
          <w:trHeight w:val="677"/>
        </w:trPr>
        <w:tc>
          <w:tcPr>
            <w:tcW w:w="0" w:type="auto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84BCF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r w:rsidRPr="00021A25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5495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117AC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  <w:tc>
          <w:tcPr>
            <w:tcW w:w="450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5E24C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</w:tr>
      <w:tr w:rsidR="00201AAB" w:rsidRPr="00021A25" w14:paraId="68554A17" w14:textId="77777777" w:rsidTr="00EB16A2">
        <w:trPr>
          <w:trHeight w:val="677"/>
        </w:trPr>
        <w:tc>
          <w:tcPr>
            <w:tcW w:w="0" w:type="auto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20090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  <w:tc>
          <w:tcPr>
            <w:tcW w:w="5495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C587F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  <w:tc>
          <w:tcPr>
            <w:tcW w:w="450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BE536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</w:tr>
    </w:tbl>
    <w:p w14:paraId="78E8CBE5" w14:textId="77777777" w:rsidR="00201AAB" w:rsidRPr="00021A25" w:rsidRDefault="00201AAB" w:rsidP="00A43F81">
      <w:pPr>
        <w:spacing w:before="240"/>
        <w:jc w:val="center"/>
        <w:rPr>
          <w:rFonts w:cs="Times New Roman"/>
        </w:rPr>
      </w:pPr>
      <w:proofErr w:type="spellStart"/>
      <w:r w:rsidRPr="00021A25">
        <w:rPr>
          <w:rFonts w:cs="Times New Roman"/>
          <w:b/>
          <w:bCs/>
        </w:rPr>
        <w:t>Phần</w:t>
      </w:r>
      <w:proofErr w:type="spellEnd"/>
      <w:r w:rsidRPr="00021A25">
        <w:rPr>
          <w:rFonts w:cs="Times New Roman"/>
          <w:b/>
          <w:bCs/>
        </w:rPr>
        <w:t xml:space="preserve"> 2: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5469"/>
        <w:gridCol w:w="4390"/>
      </w:tblGrid>
      <w:tr w:rsidR="00201AAB" w:rsidRPr="00021A25" w14:paraId="6F12F144" w14:textId="77777777" w:rsidTr="00EB16A2">
        <w:tc>
          <w:tcPr>
            <w:tcW w:w="0" w:type="auto"/>
            <w:tcBorders>
              <w:top w:val="single" w:sz="4" w:space="0" w:color="9BBB59"/>
              <w:left w:val="single" w:sz="4" w:space="0" w:color="9BBB59"/>
              <w:bottom w:val="single" w:sz="4" w:space="0" w:color="9BBB59"/>
            </w:tcBorders>
            <w:shd w:val="clear" w:color="auto" w:fill="9BBB5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30B27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proofErr w:type="spellStart"/>
            <w:r w:rsidRPr="00021A25">
              <w:rPr>
                <w:rFonts w:cs="Times New Roman"/>
                <w:b/>
                <w:bCs/>
              </w:rPr>
              <w:t>Câu</w:t>
            </w:r>
            <w:proofErr w:type="spellEnd"/>
          </w:p>
        </w:tc>
        <w:tc>
          <w:tcPr>
            <w:tcW w:w="5495" w:type="dxa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F8D7E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r w:rsidRPr="00021A25">
              <w:rPr>
                <w:rFonts w:cs="Times New Roman"/>
                <w:b/>
                <w:bCs/>
              </w:rPr>
              <w:t>Code</w:t>
            </w:r>
          </w:p>
        </w:tc>
        <w:tc>
          <w:tcPr>
            <w:tcW w:w="4410" w:type="dxa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3E8B3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proofErr w:type="spellStart"/>
            <w:r w:rsidRPr="00021A25">
              <w:rPr>
                <w:rFonts w:cs="Times New Roman"/>
                <w:b/>
                <w:bCs/>
              </w:rPr>
              <w:t>Kết</w:t>
            </w:r>
            <w:proofErr w:type="spellEnd"/>
            <w:r w:rsidRPr="00021A2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021A25">
              <w:rPr>
                <w:rFonts w:cs="Times New Roman"/>
                <w:b/>
                <w:bCs/>
              </w:rPr>
              <w:t>quả</w:t>
            </w:r>
            <w:proofErr w:type="spellEnd"/>
          </w:p>
        </w:tc>
      </w:tr>
      <w:tr w:rsidR="00201AAB" w:rsidRPr="00021A25" w14:paraId="6877FC02" w14:textId="77777777" w:rsidTr="00EB16A2">
        <w:trPr>
          <w:trHeight w:val="677"/>
        </w:trPr>
        <w:tc>
          <w:tcPr>
            <w:tcW w:w="0" w:type="auto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EC087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r w:rsidRPr="00021A25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5495" w:type="dxa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CDA93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  <w:tc>
          <w:tcPr>
            <w:tcW w:w="4410" w:type="dxa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A29F1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</w:tr>
      <w:tr w:rsidR="00201AAB" w:rsidRPr="00021A25" w14:paraId="32CACE42" w14:textId="77777777" w:rsidTr="00EB16A2">
        <w:trPr>
          <w:trHeight w:val="677"/>
        </w:trPr>
        <w:tc>
          <w:tcPr>
            <w:tcW w:w="0" w:type="auto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BC37F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r w:rsidRPr="00021A25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549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57D920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  <w:tc>
          <w:tcPr>
            <w:tcW w:w="44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14903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</w:tr>
      <w:tr w:rsidR="00201AAB" w:rsidRPr="00021A25" w14:paraId="72573AEB" w14:textId="77777777" w:rsidTr="00EB16A2">
        <w:trPr>
          <w:trHeight w:val="677"/>
        </w:trPr>
        <w:tc>
          <w:tcPr>
            <w:tcW w:w="0" w:type="auto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78F79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  <w:r w:rsidRPr="00021A25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549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7D21A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  <w:tc>
          <w:tcPr>
            <w:tcW w:w="44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3EB50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</w:tr>
      <w:tr w:rsidR="00201AAB" w:rsidRPr="00021A25" w14:paraId="12F608E7" w14:textId="77777777" w:rsidTr="00EB16A2">
        <w:trPr>
          <w:trHeight w:val="677"/>
        </w:trPr>
        <w:tc>
          <w:tcPr>
            <w:tcW w:w="0" w:type="auto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C47EE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  <w:tc>
          <w:tcPr>
            <w:tcW w:w="549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020FF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  <w:tc>
          <w:tcPr>
            <w:tcW w:w="44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E9E91" w14:textId="77777777" w:rsidR="00201AAB" w:rsidRPr="00021A25" w:rsidRDefault="00201AAB" w:rsidP="00EB16A2">
            <w:pPr>
              <w:spacing w:before="320"/>
              <w:jc w:val="center"/>
              <w:rPr>
                <w:rFonts w:cs="Times New Roman"/>
              </w:rPr>
            </w:pPr>
          </w:p>
        </w:tc>
      </w:tr>
    </w:tbl>
    <w:p w14:paraId="03C052CC" w14:textId="77777777" w:rsidR="00201AAB" w:rsidRPr="00E268B0" w:rsidRDefault="00201AAB" w:rsidP="00201AAB">
      <w:pPr>
        <w:spacing w:before="320"/>
        <w:rPr>
          <w:rFonts w:cs="Times New Roman"/>
        </w:rPr>
      </w:pPr>
    </w:p>
    <w:p w14:paraId="3138C88F" w14:textId="77777777" w:rsidR="00201AAB" w:rsidRPr="00B52538" w:rsidRDefault="00201AAB" w:rsidP="00201AAB"/>
    <w:sectPr w:rsidR="00201AAB" w:rsidRPr="00B52538" w:rsidSect="00A352B4">
      <w:footerReference w:type="default" r:id="rId11"/>
      <w:pgSz w:w="12240" w:h="15840"/>
      <w:pgMar w:top="720" w:right="864" w:bottom="720" w:left="864" w:header="540" w:footer="2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85FD4" w14:textId="77777777" w:rsidR="0022188A" w:rsidRDefault="0022188A" w:rsidP="00A352B4">
      <w:pPr>
        <w:spacing w:after="0" w:line="240" w:lineRule="auto"/>
      </w:pPr>
      <w:r>
        <w:separator/>
      </w:r>
    </w:p>
  </w:endnote>
  <w:endnote w:type="continuationSeparator" w:id="0">
    <w:p w14:paraId="79AE3679" w14:textId="77777777" w:rsidR="0022188A" w:rsidRDefault="0022188A" w:rsidP="00A35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19854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C2B898" w14:textId="2831BF62" w:rsidR="00A352B4" w:rsidRDefault="00A352B4" w:rsidP="00A352B4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fldSimple w:instr=" NUMPAGES  \* Arabic  \* MERGEFORMAT ">
          <w:r>
            <w:rPr>
              <w:noProof/>
            </w:rPr>
            <w:t>3</w:t>
          </w:r>
        </w:fldSimple>
      </w:p>
    </w:sdtContent>
  </w:sdt>
  <w:p w14:paraId="7C575C70" w14:textId="77777777" w:rsidR="00A352B4" w:rsidRDefault="00A35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C4DE1" w14:textId="77777777" w:rsidR="0022188A" w:rsidRDefault="0022188A" w:rsidP="00A352B4">
      <w:pPr>
        <w:spacing w:after="0" w:line="240" w:lineRule="auto"/>
      </w:pPr>
      <w:r>
        <w:separator/>
      </w:r>
    </w:p>
  </w:footnote>
  <w:footnote w:type="continuationSeparator" w:id="0">
    <w:p w14:paraId="5233407A" w14:textId="77777777" w:rsidR="0022188A" w:rsidRDefault="0022188A" w:rsidP="00A35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C0232"/>
    <w:multiLevelType w:val="hybridMultilevel"/>
    <w:tmpl w:val="47446758"/>
    <w:lvl w:ilvl="0" w:tplc="FC36356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559B0"/>
    <w:multiLevelType w:val="hybridMultilevel"/>
    <w:tmpl w:val="0820291A"/>
    <w:lvl w:ilvl="0" w:tplc="FC36356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F2821"/>
    <w:multiLevelType w:val="hybridMultilevel"/>
    <w:tmpl w:val="620851A0"/>
    <w:lvl w:ilvl="0" w:tplc="FC36356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9221A"/>
    <w:multiLevelType w:val="hybridMultilevel"/>
    <w:tmpl w:val="066E1F78"/>
    <w:lvl w:ilvl="0" w:tplc="C7767084">
      <w:start w:val="4"/>
      <w:numFmt w:val="bullet"/>
      <w:lvlText w:val="•"/>
      <w:lvlJc w:val="left"/>
      <w:pPr>
        <w:ind w:left="648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 w15:restartNumberingAfterBreak="0">
    <w:nsid w:val="32272DEC"/>
    <w:multiLevelType w:val="hybridMultilevel"/>
    <w:tmpl w:val="1800FC4A"/>
    <w:lvl w:ilvl="0" w:tplc="FC363568">
      <w:numFmt w:val="bullet"/>
      <w:lvlText w:val="-"/>
      <w:lvlJc w:val="left"/>
      <w:pPr>
        <w:ind w:left="648" w:hanging="360"/>
      </w:pPr>
      <w:rPr>
        <w:rFonts w:ascii="Times New Roman" w:eastAsiaTheme="minorEastAsia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" w15:restartNumberingAfterBreak="0">
    <w:nsid w:val="3D331373"/>
    <w:multiLevelType w:val="hybridMultilevel"/>
    <w:tmpl w:val="B46402D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5" w15:restartNumberingAfterBreak="0">
    <w:nsid w:val="43F724FB"/>
    <w:multiLevelType w:val="hybridMultilevel"/>
    <w:tmpl w:val="E11A5D32"/>
    <w:lvl w:ilvl="0" w:tplc="FC36356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9ED61BD0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474F1F"/>
    <w:multiLevelType w:val="hybridMultilevel"/>
    <w:tmpl w:val="53DE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84BD0"/>
    <w:multiLevelType w:val="hybridMultilevel"/>
    <w:tmpl w:val="D79E89CA"/>
    <w:lvl w:ilvl="0" w:tplc="1DA22FA2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8" w15:restartNumberingAfterBreak="0">
    <w:nsid w:val="6AD54A7F"/>
    <w:multiLevelType w:val="hybridMultilevel"/>
    <w:tmpl w:val="6DF6151E"/>
    <w:lvl w:ilvl="0" w:tplc="FC363568">
      <w:numFmt w:val="bullet"/>
      <w:lvlText w:val="-"/>
      <w:lvlJc w:val="left"/>
      <w:pPr>
        <w:ind w:left="100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 w15:restartNumberingAfterBreak="0">
    <w:nsid w:val="6E7664EE"/>
    <w:multiLevelType w:val="hybridMultilevel"/>
    <w:tmpl w:val="94D8C0A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81225554">
    <w:abstractNumId w:val="8"/>
  </w:num>
  <w:num w:numId="2" w16cid:durableId="841972645">
    <w:abstractNumId w:val="6"/>
  </w:num>
  <w:num w:numId="3" w16cid:durableId="1785227989">
    <w:abstractNumId w:val="5"/>
  </w:num>
  <w:num w:numId="4" w16cid:durableId="1846363677">
    <w:abstractNumId w:val="4"/>
  </w:num>
  <w:num w:numId="5" w16cid:durableId="1063063789">
    <w:abstractNumId w:val="7"/>
  </w:num>
  <w:num w:numId="6" w16cid:durableId="957567194">
    <w:abstractNumId w:val="3"/>
  </w:num>
  <w:num w:numId="7" w16cid:durableId="839200408">
    <w:abstractNumId w:val="2"/>
  </w:num>
  <w:num w:numId="8" w16cid:durableId="810831623">
    <w:abstractNumId w:val="1"/>
  </w:num>
  <w:num w:numId="9" w16cid:durableId="1668288606">
    <w:abstractNumId w:val="0"/>
  </w:num>
  <w:num w:numId="10" w16cid:durableId="331570918">
    <w:abstractNumId w:val="19"/>
  </w:num>
  <w:num w:numId="11" w16cid:durableId="784813660">
    <w:abstractNumId w:val="16"/>
  </w:num>
  <w:num w:numId="12" w16cid:durableId="1423835138">
    <w:abstractNumId w:val="9"/>
  </w:num>
  <w:num w:numId="13" w16cid:durableId="142284958">
    <w:abstractNumId w:val="11"/>
  </w:num>
  <w:num w:numId="14" w16cid:durableId="621501911">
    <w:abstractNumId w:val="14"/>
  </w:num>
  <w:num w:numId="15" w16cid:durableId="997460225">
    <w:abstractNumId w:val="17"/>
  </w:num>
  <w:num w:numId="16" w16cid:durableId="146215257">
    <w:abstractNumId w:val="15"/>
  </w:num>
  <w:num w:numId="17" w16cid:durableId="929854595">
    <w:abstractNumId w:val="10"/>
  </w:num>
  <w:num w:numId="18" w16cid:durableId="985007653">
    <w:abstractNumId w:val="18"/>
  </w:num>
  <w:num w:numId="19" w16cid:durableId="193275291">
    <w:abstractNumId w:val="12"/>
  </w:num>
  <w:num w:numId="20" w16cid:durableId="16387555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D2F"/>
    <w:rsid w:val="0006063C"/>
    <w:rsid w:val="00072C47"/>
    <w:rsid w:val="001023A5"/>
    <w:rsid w:val="0015074B"/>
    <w:rsid w:val="00196199"/>
    <w:rsid w:val="00201AAB"/>
    <w:rsid w:val="0022188A"/>
    <w:rsid w:val="0029639D"/>
    <w:rsid w:val="002D415D"/>
    <w:rsid w:val="002F5643"/>
    <w:rsid w:val="00326F90"/>
    <w:rsid w:val="00390EA1"/>
    <w:rsid w:val="003930F5"/>
    <w:rsid w:val="003E139D"/>
    <w:rsid w:val="004B5EDE"/>
    <w:rsid w:val="00582B7B"/>
    <w:rsid w:val="00681621"/>
    <w:rsid w:val="007F35DA"/>
    <w:rsid w:val="008E4FFF"/>
    <w:rsid w:val="00915168"/>
    <w:rsid w:val="009D5C55"/>
    <w:rsid w:val="009E433E"/>
    <w:rsid w:val="00A352B4"/>
    <w:rsid w:val="00A43F81"/>
    <w:rsid w:val="00A44987"/>
    <w:rsid w:val="00AA1D8D"/>
    <w:rsid w:val="00AE5933"/>
    <w:rsid w:val="00B418A4"/>
    <w:rsid w:val="00B45631"/>
    <w:rsid w:val="00B47730"/>
    <w:rsid w:val="00B52538"/>
    <w:rsid w:val="00BE09B8"/>
    <w:rsid w:val="00C23D22"/>
    <w:rsid w:val="00CB0664"/>
    <w:rsid w:val="00CF362D"/>
    <w:rsid w:val="00D5134C"/>
    <w:rsid w:val="00ED3A88"/>
    <w:rsid w:val="00F47F65"/>
    <w:rsid w:val="00F85DAB"/>
    <w:rsid w:val="00FB5AB6"/>
    <w:rsid w:val="00FC693F"/>
    <w:rsid w:val="00FE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4A8F09"/>
  <w14:defaultImageDpi w14:val="330"/>
  <w15:docId w15:val="{C95CDE9A-58C4-483D-9430-F7A33C30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2B4"/>
    <w:pPr>
      <w:jc w:val="both"/>
    </w:pPr>
    <w:rPr>
      <w:rFonts w:ascii="Times New Roman" w:hAnsi="Times New Roman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thi GK</vt:lpstr>
    </vt:vector>
  </TitlesOfParts>
  <Manager/>
  <Company/>
  <LinksUpToDate>false</LinksUpToDate>
  <CharactersWithSpaces>4742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thi GK</dc:title>
  <dc:subject/>
  <dc:creator>VVH-BIT-CTD-UEH</dc:creator>
  <cp:keywords/>
  <dc:description>generated by python-docx</dc:description>
  <cp:lastModifiedBy>B507PC06</cp:lastModifiedBy>
  <cp:revision>26</cp:revision>
  <dcterms:created xsi:type="dcterms:W3CDTF">2013-12-23T23:15:00Z</dcterms:created>
  <dcterms:modified xsi:type="dcterms:W3CDTF">2026-09-29T08:15:00Z</dcterms:modified>
  <cp:category/>
</cp:coreProperties>
</file>